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640AC" w14:textId="77777777" w:rsidR="00C41EEF" w:rsidRDefault="00000000" w:rsidP="002803B2">
      <w:pPr>
        <w:jc w:val="center"/>
        <w:rPr>
          <w:b/>
          <w:bCs/>
          <w:sz w:val="44"/>
          <w:szCs w:val="44"/>
          <w:u w:val="single"/>
        </w:rPr>
      </w:pPr>
      <w:r w:rsidRPr="002803B2">
        <w:rPr>
          <w:b/>
          <w:bCs/>
          <w:sz w:val="44"/>
          <w:szCs w:val="44"/>
          <w:u w:val="single"/>
        </w:rPr>
        <w:t>Black-Box Testing – To-Do Web Application</w:t>
      </w:r>
    </w:p>
    <w:p w14:paraId="169CED98" w14:textId="77777777" w:rsidR="002803B2" w:rsidRPr="002803B2" w:rsidRDefault="002803B2" w:rsidP="002803B2">
      <w:pPr>
        <w:jc w:val="center"/>
        <w:rPr>
          <w:b/>
          <w:bCs/>
          <w:sz w:val="44"/>
          <w:szCs w:val="44"/>
          <w:u w:val="single"/>
        </w:rPr>
      </w:pPr>
    </w:p>
    <w:p w14:paraId="7B9BE8DD" w14:textId="77777777" w:rsidR="00C41EEF" w:rsidRPr="007831AC" w:rsidRDefault="00000000" w:rsidP="002803B2">
      <w:pPr>
        <w:jc w:val="center"/>
        <w:rPr>
          <w:b/>
          <w:bCs/>
          <w:sz w:val="32"/>
          <w:szCs w:val="32"/>
          <w:u w:val="single"/>
        </w:rPr>
      </w:pPr>
      <w:r w:rsidRPr="007831AC">
        <w:rPr>
          <w:b/>
          <w:bCs/>
          <w:sz w:val="32"/>
          <w:szCs w:val="32"/>
          <w:u w:val="single"/>
        </w:rPr>
        <w:t>Boundary Value Analysis (BVA)</w:t>
      </w:r>
    </w:p>
    <w:p w14:paraId="49F8D46D" w14:textId="77777777" w:rsidR="002803B2" w:rsidRDefault="00000000" w:rsidP="002803B2">
      <w:r>
        <w:br/>
        <w:t>Boundary Value Analysis focuses on testing the edge values of input fields to identify potential defects.</w:t>
      </w:r>
      <w:r>
        <w:br/>
      </w:r>
      <w:r>
        <w:br/>
      </w:r>
      <w:r w:rsidRPr="002803B2">
        <w:rPr>
          <w:b/>
          <w:bCs/>
          <w:sz w:val="24"/>
          <w:szCs w:val="24"/>
        </w:rPr>
        <w:t>Assumptions:</w:t>
      </w:r>
    </w:p>
    <w:p w14:paraId="4CFB29D4" w14:textId="77777777" w:rsidR="002803B2" w:rsidRDefault="002803B2" w:rsidP="002803B2">
      <w:r>
        <w:t xml:space="preserve"> </w:t>
      </w:r>
      <w:r w:rsidR="00000000">
        <w:t>Task Title Length: 1–100 characters</w:t>
      </w:r>
      <w:r w:rsidR="00000000">
        <w:br/>
      </w:r>
      <w:r>
        <w:t xml:space="preserve"> </w:t>
      </w:r>
      <w:r w:rsidR="00000000">
        <w:t>Due Date: Today or future date</w:t>
      </w:r>
      <w:r w:rsidR="00000000">
        <w:br/>
      </w:r>
      <w:r>
        <w:t xml:space="preserve"> </w:t>
      </w:r>
      <w:r w:rsidR="00000000">
        <w:t>Priority Range: 1–5</w:t>
      </w:r>
    </w:p>
    <w:p w14:paraId="113AC41E" w14:textId="77777777" w:rsidR="002803B2" w:rsidRDefault="002803B2" w:rsidP="002803B2"/>
    <w:p w14:paraId="27415315" w14:textId="16827E21" w:rsidR="00C41EEF" w:rsidRDefault="00C41EEF" w:rsidP="002803B2"/>
    <w:p w14:paraId="101D1C95" w14:textId="32035531" w:rsidR="00C41EEF" w:rsidRPr="002803B2" w:rsidRDefault="00000000" w:rsidP="002803B2">
      <w:pPr>
        <w:jc w:val="center"/>
        <w:rPr>
          <w:b/>
          <w:bCs/>
          <w:sz w:val="28"/>
          <w:szCs w:val="28"/>
          <w:u w:val="single"/>
        </w:rPr>
      </w:pPr>
      <w:r w:rsidRPr="002803B2">
        <w:rPr>
          <w:b/>
          <w:bCs/>
          <w:sz w:val="28"/>
          <w:szCs w:val="28"/>
          <w:u w:val="single"/>
        </w:rPr>
        <w:t>BVA Test Cases</w:t>
      </w:r>
      <w:r w:rsidR="002803B2">
        <w:rPr>
          <w:b/>
          <w:bCs/>
          <w:sz w:val="28"/>
          <w:szCs w:val="28"/>
          <w:u w:val="single"/>
        </w:rPr>
        <w:t xml:space="preserve"> – Title Length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41EEF" w:rsidRPr="002803B2" w14:paraId="796E3272" w14:textId="77777777" w:rsidTr="002803B2">
        <w:tc>
          <w:tcPr>
            <w:tcW w:w="2160" w:type="dxa"/>
          </w:tcPr>
          <w:p w14:paraId="47DE2C56" w14:textId="77777777" w:rsidR="00C41EEF" w:rsidRPr="002803B2" w:rsidRDefault="00000000">
            <w:pPr>
              <w:rPr>
                <w:b/>
                <w:bCs/>
              </w:rPr>
            </w:pPr>
            <w:r w:rsidRPr="002803B2">
              <w:rPr>
                <w:b/>
                <w:bCs/>
              </w:rPr>
              <w:t>Test Case ID</w:t>
            </w:r>
          </w:p>
        </w:tc>
        <w:tc>
          <w:tcPr>
            <w:tcW w:w="2160" w:type="dxa"/>
          </w:tcPr>
          <w:p w14:paraId="3157BF87" w14:textId="77777777" w:rsidR="00C41EEF" w:rsidRPr="002803B2" w:rsidRDefault="00000000">
            <w:pPr>
              <w:rPr>
                <w:b/>
                <w:bCs/>
              </w:rPr>
            </w:pPr>
            <w:r w:rsidRPr="002803B2">
              <w:rPr>
                <w:b/>
                <w:bCs/>
              </w:rPr>
              <w:t>Input</w:t>
            </w:r>
          </w:p>
        </w:tc>
        <w:tc>
          <w:tcPr>
            <w:tcW w:w="2160" w:type="dxa"/>
          </w:tcPr>
          <w:p w14:paraId="0E5B612F" w14:textId="77777777" w:rsidR="00C41EEF" w:rsidRPr="002803B2" w:rsidRDefault="00000000">
            <w:pPr>
              <w:rPr>
                <w:b/>
                <w:bCs/>
              </w:rPr>
            </w:pPr>
            <w:r w:rsidRPr="002803B2">
              <w:rPr>
                <w:b/>
                <w:bCs/>
              </w:rPr>
              <w:t>Boundary Type</w:t>
            </w:r>
          </w:p>
        </w:tc>
        <w:tc>
          <w:tcPr>
            <w:tcW w:w="2160" w:type="dxa"/>
          </w:tcPr>
          <w:p w14:paraId="62ABF1F5" w14:textId="77777777" w:rsidR="00C41EEF" w:rsidRPr="002803B2" w:rsidRDefault="00000000">
            <w:pPr>
              <w:rPr>
                <w:b/>
                <w:bCs/>
              </w:rPr>
            </w:pPr>
            <w:r w:rsidRPr="002803B2">
              <w:rPr>
                <w:b/>
                <w:bCs/>
              </w:rPr>
              <w:t>Expected Result</w:t>
            </w:r>
          </w:p>
        </w:tc>
      </w:tr>
      <w:tr w:rsidR="00C41EEF" w14:paraId="102E6574" w14:textId="77777777" w:rsidTr="002803B2">
        <w:tc>
          <w:tcPr>
            <w:tcW w:w="2160" w:type="dxa"/>
          </w:tcPr>
          <w:p w14:paraId="13923594" w14:textId="77777777" w:rsidR="00C41EEF" w:rsidRDefault="00000000">
            <w:r>
              <w:t>BVA-01</w:t>
            </w:r>
          </w:p>
        </w:tc>
        <w:tc>
          <w:tcPr>
            <w:tcW w:w="2160" w:type="dxa"/>
          </w:tcPr>
          <w:p w14:paraId="6B1E3379" w14:textId="77777777" w:rsidR="00C41EEF" w:rsidRDefault="00000000">
            <w:r>
              <w:t>0 characters</w:t>
            </w:r>
          </w:p>
        </w:tc>
        <w:tc>
          <w:tcPr>
            <w:tcW w:w="2160" w:type="dxa"/>
          </w:tcPr>
          <w:p w14:paraId="00A99874" w14:textId="77777777" w:rsidR="00C41EEF" w:rsidRDefault="00000000">
            <w:r>
              <w:t>Below minimum</w:t>
            </w:r>
          </w:p>
        </w:tc>
        <w:tc>
          <w:tcPr>
            <w:tcW w:w="2160" w:type="dxa"/>
          </w:tcPr>
          <w:p w14:paraId="054A5869" w14:textId="77777777" w:rsidR="00C41EEF" w:rsidRDefault="00000000">
            <w:r>
              <w:t>Error message</w:t>
            </w:r>
          </w:p>
        </w:tc>
      </w:tr>
      <w:tr w:rsidR="00C41EEF" w14:paraId="52B48828" w14:textId="77777777" w:rsidTr="002803B2">
        <w:tc>
          <w:tcPr>
            <w:tcW w:w="2160" w:type="dxa"/>
          </w:tcPr>
          <w:p w14:paraId="5EF6BFAE" w14:textId="77777777" w:rsidR="00C41EEF" w:rsidRDefault="00000000">
            <w:r>
              <w:t>BVA-02</w:t>
            </w:r>
          </w:p>
        </w:tc>
        <w:tc>
          <w:tcPr>
            <w:tcW w:w="2160" w:type="dxa"/>
          </w:tcPr>
          <w:p w14:paraId="3B245B0C" w14:textId="77777777" w:rsidR="00C41EEF" w:rsidRDefault="00000000">
            <w:r>
              <w:t>1 character</w:t>
            </w:r>
          </w:p>
        </w:tc>
        <w:tc>
          <w:tcPr>
            <w:tcW w:w="2160" w:type="dxa"/>
          </w:tcPr>
          <w:p w14:paraId="7CC5A96E" w14:textId="77777777" w:rsidR="00C41EEF" w:rsidRDefault="00000000">
            <w:r>
              <w:t>Minimum</w:t>
            </w:r>
          </w:p>
        </w:tc>
        <w:tc>
          <w:tcPr>
            <w:tcW w:w="2160" w:type="dxa"/>
          </w:tcPr>
          <w:p w14:paraId="4601EB81" w14:textId="77777777" w:rsidR="00C41EEF" w:rsidRDefault="00000000">
            <w:r>
              <w:t>Task added</w:t>
            </w:r>
          </w:p>
        </w:tc>
      </w:tr>
      <w:tr w:rsidR="00C41EEF" w14:paraId="0BA54755" w14:textId="77777777" w:rsidTr="002803B2">
        <w:tc>
          <w:tcPr>
            <w:tcW w:w="2160" w:type="dxa"/>
          </w:tcPr>
          <w:p w14:paraId="72D84DA1" w14:textId="77777777" w:rsidR="00C41EEF" w:rsidRDefault="00000000">
            <w:r>
              <w:t>BVA-03</w:t>
            </w:r>
          </w:p>
        </w:tc>
        <w:tc>
          <w:tcPr>
            <w:tcW w:w="2160" w:type="dxa"/>
          </w:tcPr>
          <w:p w14:paraId="6F27174A" w14:textId="77777777" w:rsidR="00C41EEF" w:rsidRDefault="00000000">
            <w:r>
              <w:t>100 characters</w:t>
            </w:r>
          </w:p>
        </w:tc>
        <w:tc>
          <w:tcPr>
            <w:tcW w:w="2160" w:type="dxa"/>
          </w:tcPr>
          <w:p w14:paraId="49B57130" w14:textId="77777777" w:rsidR="00C41EEF" w:rsidRDefault="00000000">
            <w:r>
              <w:t>Maximum</w:t>
            </w:r>
          </w:p>
        </w:tc>
        <w:tc>
          <w:tcPr>
            <w:tcW w:w="2160" w:type="dxa"/>
          </w:tcPr>
          <w:p w14:paraId="50C4094A" w14:textId="77777777" w:rsidR="00C41EEF" w:rsidRDefault="00000000">
            <w:r>
              <w:t>Task added</w:t>
            </w:r>
          </w:p>
        </w:tc>
      </w:tr>
      <w:tr w:rsidR="00C41EEF" w14:paraId="6B5FF849" w14:textId="77777777" w:rsidTr="002803B2">
        <w:tc>
          <w:tcPr>
            <w:tcW w:w="2160" w:type="dxa"/>
          </w:tcPr>
          <w:p w14:paraId="5EAE4D7C" w14:textId="77777777" w:rsidR="00C41EEF" w:rsidRDefault="00000000">
            <w:r>
              <w:t>BVA-04</w:t>
            </w:r>
          </w:p>
        </w:tc>
        <w:tc>
          <w:tcPr>
            <w:tcW w:w="2160" w:type="dxa"/>
          </w:tcPr>
          <w:p w14:paraId="5FDF846F" w14:textId="77777777" w:rsidR="00C41EEF" w:rsidRDefault="00000000">
            <w:r>
              <w:t>101 characters</w:t>
            </w:r>
          </w:p>
        </w:tc>
        <w:tc>
          <w:tcPr>
            <w:tcW w:w="2160" w:type="dxa"/>
          </w:tcPr>
          <w:p w14:paraId="1CE86FDE" w14:textId="77777777" w:rsidR="00C41EEF" w:rsidRDefault="00000000">
            <w:r>
              <w:t>Above maximum</w:t>
            </w:r>
          </w:p>
        </w:tc>
        <w:tc>
          <w:tcPr>
            <w:tcW w:w="2160" w:type="dxa"/>
          </w:tcPr>
          <w:p w14:paraId="1C184D73" w14:textId="77777777" w:rsidR="00C41EEF" w:rsidRDefault="00000000">
            <w:r>
              <w:t>Error message</w:t>
            </w:r>
          </w:p>
        </w:tc>
      </w:tr>
      <w:tr w:rsidR="00C41EEF" w14:paraId="165FA329" w14:textId="77777777" w:rsidTr="002803B2">
        <w:tc>
          <w:tcPr>
            <w:tcW w:w="2160" w:type="dxa"/>
          </w:tcPr>
          <w:p w14:paraId="5BC4FB9C" w14:textId="77777777" w:rsidR="00C41EEF" w:rsidRDefault="00000000">
            <w:r>
              <w:t>BVA-05</w:t>
            </w:r>
          </w:p>
        </w:tc>
        <w:tc>
          <w:tcPr>
            <w:tcW w:w="2160" w:type="dxa"/>
          </w:tcPr>
          <w:p w14:paraId="2EF56983" w14:textId="77777777" w:rsidR="00C41EEF" w:rsidRDefault="00000000">
            <w:r>
              <w:t>Past date</w:t>
            </w:r>
          </w:p>
        </w:tc>
        <w:tc>
          <w:tcPr>
            <w:tcW w:w="2160" w:type="dxa"/>
          </w:tcPr>
          <w:p w14:paraId="17DD9844" w14:textId="77777777" w:rsidR="00C41EEF" w:rsidRDefault="00000000">
            <w:r>
              <w:t>Invalid boundary</w:t>
            </w:r>
          </w:p>
        </w:tc>
        <w:tc>
          <w:tcPr>
            <w:tcW w:w="2160" w:type="dxa"/>
          </w:tcPr>
          <w:p w14:paraId="2B271BBB" w14:textId="77777777" w:rsidR="00C41EEF" w:rsidRDefault="00000000">
            <w:r>
              <w:t>Error message</w:t>
            </w:r>
          </w:p>
        </w:tc>
      </w:tr>
      <w:tr w:rsidR="00C41EEF" w14:paraId="6F807B97" w14:textId="77777777" w:rsidTr="002803B2">
        <w:tc>
          <w:tcPr>
            <w:tcW w:w="2160" w:type="dxa"/>
          </w:tcPr>
          <w:p w14:paraId="6E0327A5" w14:textId="77777777" w:rsidR="00C41EEF" w:rsidRDefault="00000000">
            <w:r>
              <w:t>BVA-06</w:t>
            </w:r>
          </w:p>
        </w:tc>
        <w:tc>
          <w:tcPr>
            <w:tcW w:w="2160" w:type="dxa"/>
          </w:tcPr>
          <w:p w14:paraId="0A14D749" w14:textId="77777777" w:rsidR="00C41EEF" w:rsidRDefault="00000000">
            <w:r>
              <w:t>Today’s date</w:t>
            </w:r>
          </w:p>
        </w:tc>
        <w:tc>
          <w:tcPr>
            <w:tcW w:w="2160" w:type="dxa"/>
          </w:tcPr>
          <w:p w14:paraId="5C93C630" w14:textId="77777777" w:rsidR="00C41EEF" w:rsidRDefault="00000000">
            <w:r>
              <w:t>Boundary value</w:t>
            </w:r>
          </w:p>
        </w:tc>
        <w:tc>
          <w:tcPr>
            <w:tcW w:w="2160" w:type="dxa"/>
          </w:tcPr>
          <w:p w14:paraId="2C2701E5" w14:textId="77777777" w:rsidR="00C41EEF" w:rsidRDefault="00000000">
            <w:r>
              <w:t>Task added</w:t>
            </w:r>
          </w:p>
        </w:tc>
      </w:tr>
    </w:tbl>
    <w:p w14:paraId="550950B3" w14:textId="77777777" w:rsidR="007831AC" w:rsidRDefault="007831AC" w:rsidP="007831AC">
      <w:pPr>
        <w:jc w:val="center"/>
        <w:rPr>
          <w:b/>
          <w:bCs/>
          <w:sz w:val="28"/>
          <w:szCs w:val="28"/>
          <w:u w:val="single"/>
        </w:rPr>
      </w:pPr>
    </w:p>
    <w:p w14:paraId="346A9530" w14:textId="77777777" w:rsidR="007831AC" w:rsidRDefault="007831AC" w:rsidP="007831AC">
      <w:pPr>
        <w:jc w:val="center"/>
        <w:rPr>
          <w:b/>
          <w:bCs/>
          <w:sz w:val="28"/>
          <w:szCs w:val="28"/>
          <w:u w:val="single"/>
        </w:rPr>
      </w:pPr>
    </w:p>
    <w:p w14:paraId="62FABC2A" w14:textId="77777777" w:rsidR="007831AC" w:rsidRDefault="007831AC" w:rsidP="007831AC">
      <w:pPr>
        <w:jc w:val="center"/>
        <w:rPr>
          <w:b/>
          <w:bCs/>
          <w:sz w:val="28"/>
          <w:szCs w:val="28"/>
          <w:u w:val="single"/>
        </w:rPr>
      </w:pPr>
    </w:p>
    <w:p w14:paraId="62C77FC0" w14:textId="77777777" w:rsidR="007831AC" w:rsidRDefault="007831AC" w:rsidP="007831AC">
      <w:pPr>
        <w:jc w:val="center"/>
        <w:rPr>
          <w:b/>
          <w:bCs/>
          <w:sz w:val="28"/>
          <w:szCs w:val="28"/>
          <w:u w:val="single"/>
        </w:rPr>
      </w:pPr>
    </w:p>
    <w:p w14:paraId="614A2CD2" w14:textId="77777777" w:rsidR="00FF2AE4" w:rsidRDefault="00FF2AE4" w:rsidP="007831AC">
      <w:pPr>
        <w:jc w:val="center"/>
        <w:rPr>
          <w:b/>
          <w:bCs/>
          <w:sz w:val="28"/>
          <w:szCs w:val="28"/>
          <w:u w:val="single"/>
        </w:rPr>
      </w:pPr>
    </w:p>
    <w:p w14:paraId="1D22A03D" w14:textId="5B4781C4" w:rsidR="007831AC" w:rsidRPr="007831AC" w:rsidRDefault="007831AC" w:rsidP="007831AC">
      <w:pPr>
        <w:jc w:val="center"/>
        <w:rPr>
          <w:b/>
          <w:bCs/>
          <w:sz w:val="28"/>
          <w:szCs w:val="28"/>
          <w:u w:val="single"/>
        </w:rPr>
      </w:pPr>
      <w:r w:rsidRPr="007831AC">
        <w:rPr>
          <w:b/>
          <w:bCs/>
          <w:sz w:val="28"/>
          <w:szCs w:val="28"/>
          <w:u w:val="single"/>
        </w:rPr>
        <w:t>BVA Test Cases – Due Date</w:t>
      </w:r>
    </w:p>
    <w:tbl>
      <w:tblPr>
        <w:tblW w:w="940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804"/>
        <w:gridCol w:w="2567"/>
        <w:gridCol w:w="3782"/>
      </w:tblGrid>
      <w:tr w:rsidR="007831AC" w:rsidRPr="007831AC" w14:paraId="0BFCE02F" w14:textId="77777777" w:rsidTr="007831AC">
        <w:trPr>
          <w:trHeight w:val="7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719CA" w14:textId="77777777" w:rsidR="007831AC" w:rsidRPr="007831AC" w:rsidRDefault="007831AC" w:rsidP="007831AC">
            <w:pPr>
              <w:jc w:val="center"/>
              <w:rPr>
                <w:b/>
                <w:bCs/>
              </w:rPr>
            </w:pPr>
            <w:r w:rsidRPr="007831AC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9052B29" w14:textId="77777777" w:rsidR="007831AC" w:rsidRPr="007831AC" w:rsidRDefault="007831AC" w:rsidP="007831AC">
            <w:pPr>
              <w:jc w:val="center"/>
              <w:rPr>
                <w:b/>
                <w:bCs/>
              </w:rPr>
            </w:pPr>
            <w:r w:rsidRPr="007831AC">
              <w:rPr>
                <w:b/>
                <w:bCs/>
              </w:rPr>
              <w:t>Input Date</w:t>
            </w:r>
          </w:p>
        </w:tc>
        <w:tc>
          <w:tcPr>
            <w:tcW w:w="0" w:type="auto"/>
            <w:vAlign w:val="center"/>
            <w:hideMark/>
          </w:tcPr>
          <w:p w14:paraId="76557006" w14:textId="77777777" w:rsidR="007831AC" w:rsidRPr="007831AC" w:rsidRDefault="007831AC" w:rsidP="007831AC">
            <w:pPr>
              <w:jc w:val="center"/>
              <w:rPr>
                <w:b/>
                <w:bCs/>
              </w:rPr>
            </w:pPr>
            <w:r w:rsidRPr="007831AC">
              <w:rPr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46B795DB" w14:textId="77777777" w:rsidR="007831AC" w:rsidRPr="007831AC" w:rsidRDefault="007831AC" w:rsidP="007831AC">
            <w:pPr>
              <w:jc w:val="center"/>
              <w:rPr>
                <w:b/>
                <w:bCs/>
              </w:rPr>
            </w:pPr>
            <w:r w:rsidRPr="007831AC">
              <w:rPr>
                <w:b/>
                <w:bCs/>
              </w:rPr>
              <w:t>Expected Result</w:t>
            </w:r>
          </w:p>
        </w:tc>
      </w:tr>
      <w:tr w:rsidR="007831AC" w:rsidRPr="007831AC" w14:paraId="078F80A1" w14:textId="77777777" w:rsidTr="007831AC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7F311495" w14:textId="77777777" w:rsidR="007831AC" w:rsidRPr="007831AC" w:rsidRDefault="007831AC" w:rsidP="007831AC">
            <w:pPr>
              <w:jc w:val="center"/>
            </w:pPr>
            <w:r w:rsidRPr="007831AC">
              <w:t>BVA-07</w:t>
            </w:r>
          </w:p>
        </w:tc>
        <w:tc>
          <w:tcPr>
            <w:tcW w:w="0" w:type="auto"/>
            <w:vAlign w:val="center"/>
            <w:hideMark/>
          </w:tcPr>
          <w:p w14:paraId="18EF8A19" w14:textId="77777777" w:rsidR="007831AC" w:rsidRPr="007831AC" w:rsidRDefault="007831AC" w:rsidP="007831AC">
            <w:pPr>
              <w:jc w:val="center"/>
            </w:pPr>
            <w:r w:rsidRPr="007831AC">
              <w:t>Yesterday</w:t>
            </w:r>
          </w:p>
        </w:tc>
        <w:tc>
          <w:tcPr>
            <w:tcW w:w="0" w:type="auto"/>
            <w:vAlign w:val="center"/>
            <w:hideMark/>
          </w:tcPr>
          <w:p w14:paraId="38919F33" w14:textId="77777777" w:rsidR="007831AC" w:rsidRPr="007831AC" w:rsidRDefault="007831AC" w:rsidP="007831AC">
            <w:pPr>
              <w:jc w:val="center"/>
            </w:pPr>
            <w:r w:rsidRPr="007831AC">
              <w:t>Below boundary</w:t>
            </w:r>
          </w:p>
        </w:tc>
        <w:tc>
          <w:tcPr>
            <w:tcW w:w="0" w:type="auto"/>
            <w:vAlign w:val="center"/>
            <w:hideMark/>
          </w:tcPr>
          <w:p w14:paraId="45953142" w14:textId="77777777" w:rsidR="007831AC" w:rsidRPr="007831AC" w:rsidRDefault="007831AC" w:rsidP="007831AC">
            <w:pPr>
              <w:jc w:val="center"/>
            </w:pPr>
            <w:r w:rsidRPr="007831AC">
              <w:t>Error message displayed</w:t>
            </w:r>
          </w:p>
        </w:tc>
      </w:tr>
      <w:tr w:rsidR="007831AC" w:rsidRPr="007831AC" w14:paraId="3BEB6938" w14:textId="77777777" w:rsidTr="007831AC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27465730" w14:textId="77777777" w:rsidR="007831AC" w:rsidRPr="007831AC" w:rsidRDefault="007831AC" w:rsidP="007831AC">
            <w:pPr>
              <w:jc w:val="center"/>
            </w:pPr>
            <w:r w:rsidRPr="007831AC">
              <w:t>BVA-08</w:t>
            </w:r>
          </w:p>
        </w:tc>
        <w:tc>
          <w:tcPr>
            <w:tcW w:w="0" w:type="auto"/>
            <w:vAlign w:val="center"/>
            <w:hideMark/>
          </w:tcPr>
          <w:p w14:paraId="508B96D7" w14:textId="77777777" w:rsidR="007831AC" w:rsidRPr="007831AC" w:rsidRDefault="007831AC" w:rsidP="007831AC">
            <w:pPr>
              <w:jc w:val="center"/>
            </w:pPr>
            <w:r w:rsidRPr="007831AC">
              <w:t>Today</w:t>
            </w:r>
          </w:p>
        </w:tc>
        <w:tc>
          <w:tcPr>
            <w:tcW w:w="0" w:type="auto"/>
            <w:vAlign w:val="center"/>
            <w:hideMark/>
          </w:tcPr>
          <w:p w14:paraId="16269E1C" w14:textId="77777777" w:rsidR="007831AC" w:rsidRPr="007831AC" w:rsidRDefault="007831AC" w:rsidP="007831AC">
            <w:pPr>
              <w:jc w:val="center"/>
            </w:pPr>
            <w:r w:rsidRPr="007831AC">
              <w:t>Boundary value</w:t>
            </w:r>
          </w:p>
        </w:tc>
        <w:tc>
          <w:tcPr>
            <w:tcW w:w="0" w:type="auto"/>
            <w:vAlign w:val="center"/>
            <w:hideMark/>
          </w:tcPr>
          <w:p w14:paraId="628C5024" w14:textId="77777777" w:rsidR="007831AC" w:rsidRPr="007831AC" w:rsidRDefault="007831AC" w:rsidP="007831AC">
            <w:pPr>
              <w:jc w:val="center"/>
            </w:pPr>
            <w:r w:rsidRPr="007831AC">
              <w:t>Task added successfully</w:t>
            </w:r>
          </w:p>
        </w:tc>
      </w:tr>
      <w:tr w:rsidR="007831AC" w:rsidRPr="007831AC" w14:paraId="371854E0" w14:textId="77777777" w:rsidTr="007831AC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513051A6" w14:textId="77777777" w:rsidR="007831AC" w:rsidRPr="007831AC" w:rsidRDefault="007831AC" w:rsidP="007831AC">
            <w:pPr>
              <w:jc w:val="center"/>
            </w:pPr>
            <w:r w:rsidRPr="007831AC">
              <w:t>BVA-09</w:t>
            </w:r>
          </w:p>
        </w:tc>
        <w:tc>
          <w:tcPr>
            <w:tcW w:w="0" w:type="auto"/>
            <w:vAlign w:val="center"/>
            <w:hideMark/>
          </w:tcPr>
          <w:p w14:paraId="45B93202" w14:textId="77777777" w:rsidR="007831AC" w:rsidRPr="007831AC" w:rsidRDefault="007831AC" w:rsidP="007831AC">
            <w:pPr>
              <w:jc w:val="center"/>
            </w:pPr>
            <w:r w:rsidRPr="007831AC">
              <w:t>Tomorrow</w:t>
            </w:r>
          </w:p>
        </w:tc>
        <w:tc>
          <w:tcPr>
            <w:tcW w:w="0" w:type="auto"/>
            <w:vAlign w:val="center"/>
            <w:hideMark/>
          </w:tcPr>
          <w:p w14:paraId="6CC0555C" w14:textId="77777777" w:rsidR="007831AC" w:rsidRPr="007831AC" w:rsidRDefault="007831AC" w:rsidP="007831AC">
            <w:pPr>
              <w:jc w:val="center"/>
            </w:pPr>
            <w:r w:rsidRPr="007831AC">
              <w:t>Above boundary</w:t>
            </w:r>
          </w:p>
        </w:tc>
        <w:tc>
          <w:tcPr>
            <w:tcW w:w="0" w:type="auto"/>
            <w:vAlign w:val="center"/>
            <w:hideMark/>
          </w:tcPr>
          <w:p w14:paraId="29979413" w14:textId="77777777" w:rsidR="007831AC" w:rsidRPr="007831AC" w:rsidRDefault="007831AC" w:rsidP="007831AC">
            <w:pPr>
              <w:jc w:val="center"/>
            </w:pPr>
            <w:r w:rsidRPr="007831AC">
              <w:t>Task added successfully</w:t>
            </w:r>
          </w:p>
        </w:tc>
      </w:tr>
    </w:tbl>
    <w:p w14:paraId="6A4EF895" w14:textId="77777777" w:rsidR="002803B2" w:rsidRDefault="002803B2">
      <w:pPr>
        <w:pStyle w:val="Heading2"/>
      </w:pPr>
    </w:p>
    <w:p w14:paraId="7ED6B4B5" w14:textId="77777777" w:rsidR="002803B2" w:rsidRDefault="002803B2" w:rsidP="002803B2"/>
    <w:p w14:paraId="0818B947" w14:textId="77777777" w:rsidR="00FF2AE4" w:rsidRDefault="00FF2AE4" w:rsidP="007831AC">
      <w:pPr>
        <w:jc w:val="center"/>
        <w:rPr>
          <w:b/>
          <w:bCs/>
          <w:sz w:val="28"/>
          <w:szCs w:val="28"/>
          <w:u w:val="single"/>
        </w:rPr>
      </w:pPr>
    </w:p>
    <w:p w14:paraId="0475E0B8" w14:textId="75A64E5A" w:rsidR="007831AC" w:rsidRDefault="007831AC" w:rsidP="007831AC">
      <w:pPr>
        <w:jc w:val="center"/>
        <w:rPr>
          <w:b/>
          <w:bCs/>
          <w:sz w:val="28"/>
          <w:szCs w:val="28"/>
          <w:u w:val="single"/>
        </w:rPr>
      </w:pPr>
      <w:r w:rsidRPr="007831AC">
        <w:rPr>
          <w:b/>
          <w:bCs/>
          <w:sz w:val="28"/>
          <w:szCs w:val="28"/>
          <w:u w:val="single"/>
        </w:rPr>
        <w:t>BVA Test Cases – Priority</w:t>
      </w:r>
    </w:p>
    <w:tbl>
      <w:tblPr>
        <w:tblW w:w="935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625"/>
        <w:gridCol w:w="3105"/>
        <w:gridCol w:w="3152"/>
      </w:tblGrid>
      <w:tr w:rsidR="007831AC" w:rsidRPr="007831AC" w14:paraId="4B7C3E16" w14:textId="77777777" w:rsidTr="007831AC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73588" w14:textId="77777777" w:rsidR="007831AC" w:rsidRPr="007831AC" w:rsidRDefault="007831AC" w:rsidP="007831AC">
            <w:pPr>
              <w:jc w:val="center"/>
              <w:rPr>
                <w:b/>
                <w:bCs/>
              </w:rPr>
            </w:pPr>
            <w:r w:rsidRPr="007831AC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26D6970" w14:textId="77777777" w:rsidR="007831AC" w:rsidRPr="007831AC" w:rsidRDefault="007831AC" w:rsidP="007831AC">
            <w:pPr>
              <w:jc w:val="center"/>
              <w:rPr>
                <w:b/>
                <w:bCs/>
              </w:rPr>
            </w:pPr>
            <w:r w:rsidRPr="007831A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A72CF04" w14:textId="77777777" w:rsidR="007831AC" w:rsidRPr="007831AC" w:rsidRDefault="007831AC" w:rsidP="007831AC">
            <w:pPr>
              <w:jc w:val="center"/>
              <w:rPr>
                <w:b/>
                <w:bCs/>
              </w:rPr>
            </w:pPr>
            <w:r w:rsidRPr="007831AC">
              <w:rPr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217CCAC9" w14:textId="77777777" w:rsidR="007831AC" w:rsidRPr="007831AC" w:rsidRDefault="007831AC" w:rsidP="007831AC">
            <w:pPr>
              <w:jc w:val="center"/>
              <w:rPr>
                <w:b/>
                <w:bCs/>
              </w:rPr>
            </w:pPr>
            <w:r w:rsidRPr="007831AC">
              <w:rPr>
                <w:b/>
                <w:bCs/>
              </w:rPr>
              <w:t>Expected Result</w:t>
            </w:r>
          </w:p>
        </w:tc>
      </w:tr>
      <w:tr w:rsidR="007831AC" w:rsidRPr="007831AC" w14:paraId="049FB07F" w14:textId="77777777" w:rsidTr="007831A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7866AD40" w14:textId="77777777" w:rsidR="007831AC" w:rsidRPr="007831AC" w:rsidRDefault="007831AC" w:rsidP="007831AC">
            <w:pPr>
              <w:jc w:val="center"/>
            </w:pPr>
            <w:r w:rsidRPr="007831AC">
              <w:t>BVA-10</w:t>
            </w:r>
          </w:p>
        </w:tc>
        <w:tc>
          <w:tcPr>
            <w:tcW w:w="0" w:type="auto"/>
            <w:vAlign w:val="center"/>
            <w:hideMark/>
          </w:tcPr>
          <w:p w14:paraId="16117999" w14:textId="77777777" w:rsidR="007831AC" w:rsidRPr="007831AC" w:rsidRDefault="007831AC" w:rsidP="007831AC">
            <w:pPr>
              <w:jc w:val="center"/>
            </w:pPr>
            <w:r w:rsidRPr="007831AC">
              <w:t>0</w:t>
            </w:r>
          </w:p>
        </w:tc>
        <w:tc>
          <w:tcPr>
            <w:tcW w:w="0" w:type="auto"/>
            <w:vAlign w:val="center"/>
            <w:hideMark/>
          </w:tcPr>
          <w:p w14:paraId="3772941C" w14:textId="77777777" w:rsidR="007831AC" w:rsidRPr="007831AC" w:rsidRDefault="007831AC" w:rsidP="007831AC">
            <w:pPr>
              <w:jc w:val="center"/>
            </w:pPr>
            <w:r w:rsidRPr="007831AC">
              <w:t>Below minimum</w:t>
            </w:r>
          </w:p>
        </w:tc>
        <w:tc>
          <w:tcPr>
            <w:tcW w:w="0" w:type="auto"/>
            <w:vAlign w:val="center"/>
            <w:hideMark/>
          </w:tcPr>
          <w:p w14:paraId="41A8D27C" w14:textId="77777777" w:rsidR="007831AC" w:rsidRPr="007831AC" w:rsidRDefault="007831AC" w:rsidP="007831AC">
            <w:pPr>
              <w:jc w:val="center"/>
            </w:pPr>
            <w:r w:rsidRPr="007831AC">
              <w:t>Validation error</w:t>
            </w:r>
          </w:p>
        </w:tc>
      </w:tr>
      <w:tr w:rsidR="007831AC" w:rsidRPr="007831AC" w14:paraId="7FD3F786" w14:textId="77777777" w:rsidTr="007831AC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7D42BC9E" w14:textId="77777777" w:rsidR="007831AC" w:rsidRPr="007831AC" w:rsidRDefault="007831AC" w:rsidP="007831AC">
            <w:pPr>
              <w:jc w:val="center"/>
            </w:pPr>
            <w:r w:rsidRPr="007831AC">
              <w:t>BVA-11</w:t>
            </w:r>
          </w:p>
        </w:tc>
        <w:tc>
          <w:tcPr>
            <w:tcW w:w="0" w:type="auto"/>
            <w:vAlign w:val="center"/>
            <w:hideMark/>
          </w:tcPr>
          <w:p w14:paraId="044AFA5B" w14:textId="77777777" w:rsidR="007831AC" w:rsidRPr="007831AC" w:rsidRDefault="007831AC" w:rsidP="007831AC">
            <w:pPr>
              <w:jc w:val="center"/>
            </w:pPr>
            <w:r w:rsidRPr="007831AC">
              <w:t>1</w:t>
            </w:r>
          </w:p>
        </w:tc>
        <w:tc>
          <w:tcPr>
            <w:tcW w:w="0" w:type="auto"/>
            <w:vAlign w:val="center"/>
            <w:hideMark/>
          </w:tcPr>
          <w:p w14:paraId="4B731966" w14:textId="77777777" w:rsidR="007831AC" w:rsidRPr="007831AC" w:rsidRDefault="007831AC" w:rsidP="007831AC">
            <w:pPr>
              <w:jc w:val="center"/>
            </w:pPr>
            <w:r w:rsidRPr="007831AC">
              <w:t>Minimum</w:t>
            </w:r>
          </w:p>
        </w:tc>
        <w:tc>
          <w:tcPr>
            <w:tcW w:w="0" w:type="auto"/>
            <w:vAlign w:val="center"/>
            <w:hideMark/>
          </w:tcPr>
          <w:p w14:paraId="19A23B91" w14:textId="77777777" w:rsidR="007831AC" w:rsidRPr="007831AC" w:rsidRDefault="007831AC" w:rsidP="007831AC">
            <w:pPr>
              <w:jc w:val="center"/>
            </w:pPr>
            <w:r w:rsidRPr="007831AC">
              <w:t>Task added</w:t>
            </w:r>
          </w:p>
        </w:tc>
      </w:tr>
      <w:tr w:rsidR="007831AC" w:rsidRPr="007831AC" w14:paraId="1911347D" w14:textId="77777777" w:rsidTr="007831A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01CBC552" w14:textId="77777777" w:rsidR="007831AC" w:rsidRPr="007831AC" w:rsidRDefault="007831AC" w:rsidP="007831AC">
            <w:pPr>
              <w:jc w:val="center"/>
            </w:pPr>
            <w:r w:rsidRPr="007831AC">
              <w:t>BVA-12</w:t>
            </w:r>
          </w:p>
        </w:tc>
        <w:tc>
          <w:tcPr>
            <w:tcW w:w="0" w:type="auto"/>
            <w:vAlign w:val="center"/>
            <w:hideMark/>
          </w:tcPr>
          <w:p w14:paraId="015D952A" w14:textId="77777777" w:rsidR="007831AC" w:rsidRPr="007831AC" w:rsidRDefault="007831AC" w:rsidP="007831AC">
            <w:pPr>
              <w:jc w:val="center"/>
            </w:pPr>
            <w:r w:rsidRPr="007831AC">
              <w:t>5</w:t>
            </w:r>
          </w:p>
        </w:tc>
        <w:tc>
          <w:tcPr>
            <w:tcW w:w="0" w:type="auto"/>
            <w:vAlign w:val="center"/>
            <w:hideMark/>
          </w:tcPr>
          <w:p w14:paraId="7E300C7A" w14:textId="77777777" w:rsidR="007831AC" w:rsidRPr="007831AC" w:rsidRDefault="007831AC" w:rsidP="007831AC">
            <w:pPr>
              <w:jc w:val="center"/>
            </w:pPr>
            <w:r w:rsidRPr="007831AC">
              <w:t>Maximum</w:t>
            </w:r>
          </w:p>
        </w:tc>
        <w:tc>
          <w:tcPr>
            <w:tcW w:w="0" w:type="auto"/>
            <w:vAlign w:val="center"/>
            <w:hideMark/>
          </w:tcPr>
          <w:p w14:paraId="145B9935" w14:textId="77777777" w:rsidR="007831AC" w:rsidRPr="007831AC" w:rsidRDefault="007831AC" w:rsidP="007831AC">
            <w:pPr>
              <w:jc w:val="center"/>
            </w:pPr>
            <w:r w:rsidRPr="007831AC">
              <w:t>Task added</w:t>
            </w:r>
          </w:p>
        </w:tc>
      </w:tr>
      <w:tr w:rsidR="007831AC" w:rsidRPr="007831AC" w14:paraId="24D76FAD" w14:textId="77777777" w:rsidTr="007831AC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441755A9" w14:textId="77777777" w:rsidR="007831AC" w:rsidRPr="007831AC" w:rsidRDefault="007831AC" w:rsidP="007831AC">
            <w:pPr>
              <w:jc w:val="center"/>
            </w:pPr>
            <w:r w:rsidRPr="007831AC">
              <w:t>BVA-13</w:t>
            </w:r>
          </w:p>
        </w:tc>
        <w:tc>
          <w:tcPr>
            <w:tcW w:w="0" w:type="auto"/>
            <w:vAlign w:val="center"/>
            <w:hideMark/>
          </w:tcPr>
          <w:p w14:paraId="4E3DFB5A" w14:textId="77777777" w:rsidR="007831AC" w:rsidRPr="007831AC" w:rsidRDefault="007831AC" w:rsidP="007831AC">
            <w:pPr>
              <w:jc w:val="center"/>
            </w:pPr>
            <w:r w:rsidRPr="007831AC">
              <w:t>6</w:t>
            </w:r>
          </w:p>
        </w:tc>
        <w:tc>
          <w:tcPr>
            <w:tcW w:w="0" w:type="auto"/>
            <w:vAlign w:val="center"/>
            <w:hideMark/>
          </w:tcPr>
          <w:p w14:paraId="3AE0860F" w14:textId="77777777" w:rsidR="007831AC" w:rsidRPr="007831AC" w:rsidRDefault="007831AC" w:rsidP="007831AC">
            <w:pPr>
              <w:jc w:val="center"/>
            </w:pPr>
            <w:r w:rsidRPr="007831AC">
              <w:t>Above maximum</w:t>
            </w:r>
          </w:p>
        </w:tc>
        <w:tc>
          <w:tcPr>
            <w:tcW w:w="0" w:type="auto"/>
            <w:vAlign w:val="center"/>
            <w:hideMark/>
          </w:tcPr>
          <w:p w14:paraId="5283C989" w14:textId="77777777" w:rsidR="007831AC" w:rsidRPr="007831AC" w:rsidRDefault="007831AC" w:rsidP="007831AC">
            <w:pPr>
              <w:jc w:val="center"/>
            </w:pPr>
            <w:r w:rsidRPr="007831AC">
              <w:t>Validation error</w:t>
            </w:r>
          </w:p>
        </w:tc>
      </w:tr>
    </w:tbl>
    <w:p w14:paraId="7F255749" w14:textId="77777777" w:rsidR="007831AC" w:rsidRPr="007831AC" w:rsidRDefault="007831AC" w:rsidP="007831AC">
      <w:pPr>
        <w:rPr>
          <w:b/>
          <w:bCs/>
          <w:sz w:val="28"/>
          <w:szCs w:val="28"/>
          <w:u w:val="single"/>
        </w:rPr>
      </w:pPr>
    </w:p>
    <w:p w14:paraId="0D653CE6" w14:textId="77777777" w:rsidR="007831AC" w:rsidRDefault="007831AC" w:rsidP="002803B2"/>
    <w:p w14:paraId="52E19F3C" w14:textId="77777777" w:rsidR="002803B2" w:rsidRDefault="002803B2" w:rsidP="002803B2"/>
    <w:p w14:paraId="0D727847" w14:textId="77777777" w:rsidR="00FF2AE4" w:rsidRDefault="00FF2AE4" w:rsidP="002803B2"/>
    <w:p w14:paraId="03589737" w14:textId="77777777" w:rsidR="00FF2AE4" w:rsidRDefault="00FF2AE4" w:rsidP="002803B2"/>
    <w:p w14:paraId="3FDCA6EA" w14:textId="77777777" w:rsidR="00FF2AE4" w:rsidRDefault="00FF2AE4" w:rsidP="002803B2"/>
    <w:p w14:paraId="7EE999CF" w14:textId="77777777" w:rsidR="00FF2AE4" w:rsidRDefault="00FF2AE4" w:rsidP="002803B2"/>
    <w:p w14:paraId="4411005B" w14:textId="77777777" w:rsidR="00FF2AE4" w:rsidRDefault="00FF2AE4" w:rsidP="002803B2"/>
    <w:p w14:paraId="49A46EE9" w14:textId="77777777" w:rsidR="002803B2" w:rsidRPr="002803B2" w:rsidRDefault="002803B2" w:rsidP="002803B2"/>
    <w:p w14:paraId="2F12420C" w14:textId="13241539" w:rsidR="00C41EEF" w:rsidRPr="002803B2" w:rsidRDefault="00000000" w:rsidP="002803B2">
      <w:pPr>
        <w:jc w:val="center"/>
        <w:rPr>
          <w:b/>
          <w:bCs/>
          <w:sz w:val="28"/>
          <w:szCs w:val="28"/>
          <w:u w:val="single"/>
        </w:rPr>
      </w:pPr>
      <w:r w:rsidRPr="002803B2">
        <w:rPr>
          <w:b/>
          <w:bCs/>
          <w:sz w:val="28"/>
          <w:szCs w:val="28"/>
          <w:u w:val="single"/>
        </w:rPr>
        <w:t>Equivalence Partitioning (EP)</w:t>
      </w:r>
    </w:p>
    <w:p w14:paraId="6A7C994D" w14:textId="77777777" w:rsidR="00C41EEF" w:rsidRDefault="00000000">
      <w:r>
        <w:br/>
        <w:t>Equivalence Partitioning divides inputs into valid and invalid classes to reduce test cases while maintaining coverage.</w:t>
      </w:r>
      <w:r>
        <w:br/>
      </w:r>
    </w:p>
    <w:p w14:paraId="08CA4275" w14:textId="77777777" w:rsidR="00FF2AE4" w:rsidRDefault="00FF2AE4" w:rsidP="00FF2AE4">
      <w:pPr>
        <w:jc w:val="center"/>
        <w:rPr>
          <w:b/>
          <w:bCs/>
          <w:sz w:val="28"/>
          <w:szCs w:val="28"/>
          <w:u w:val="single"/>
        </w:rPr>
      </w:pPr>
    </w:p>
    <w:p w14:paraId="0A915ABA" w14:textId="74BBF13D" w:rsidR="00FF2AE4" w:rsidRPr="00FF2AE4" w:rsidRDefault="00FF2AE4" w:rsidP="00FF2AE4">
      <w:pPr>
        <w:jc w:val="center"/>
        <w:rPr>
          <w:b/>
          <w:bCs/>
          <w:sz w:val="28"/>
          <w:szCs w:val="28"/>
          <w:u w:val="single"/>
        </w:rPr>
      </w:pPr>
      <w:r w:rsidRPr="00FF2AE4">
        <w:rPr>
          <w:b/>
          <w:bCs/>
          <w:sz w:val="28"/>
          <w:szCs w:val="28"/>
          <w:u w:val="single"/>
        </w:rPr>
        <w:t xml:space="preserve">EP Test Cases – </w:t>
      </w:r>
      <w:r>
        <w:rPr>
          <w:b/>
          <w:bCs/>
          <w:sz w:val="28"/>
          <w:szCs w:val="28"/>
          <w:u w:val="single"/>
        </w:rPr>
        <w:t>Title Length</w:t>
      </w:r>
    </w:p>
    <w:tbl>
      <w:tblPr>
        <w:tblW w:w="9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4"/>
        <w:gridCol w:w="2294"/>
        <w:gridCol w:w="2294"/>
        <w:gridCol w:w="2294"/>
      </w:tblGrid>
      <w:tr w:rsidR="00C41EEF" w14:paraId="494BACD4" w14:textId="77777777" w:rsidTr="00FF2AE4">
        <w:trPr>
          <w:trHeight w:val="505"/>
        </w:trPr>
        <w:tc>
          <w:tcPr>
            <w:tcW w:w="2294" w:type="dxa"/>
          </w:tcPr>
          <w:p w14:paraId="49122219" w14:textId="77777777" w:rsidR="00C41EEF" w:rsidRPr="002803B2" w:rsidRDefault="00000000" w:rsidP="002803B2">
            <w:pPr>
              <w:jc w:val="center"/>
              <w:rPr>
                <w:b/>
                <w:bCs/>
              </w:rPr>
            </w:pPr>
            <w:r w:rsidRPr="002803B2">
              <w:rPr>
                <w:b/>
                <w:bCs/>
              </w:rPr>
              <w:t>Test Case ID</w:t>
            </w:r>
          </w:p>
        </w:tc>
        <w:tc>
          <w:tcPr>
            <w:tcW w:w="2294" w:type="dxa"/>
          </w:tcPr>
          <w:p w14:paraId="57B2EDFA" w14:textId="77777777" w:rsidR="00C41EEF" w:rsidRPr="002803B2" w:rsidRDefault="00000000" w:rsidP="002803B2">
            <w:pPr>
              <w:jc w:val="center"/>
              <w:rPr>
                <w:b/>
                <w:bCs/>
              </w:rPr>
            </w:pPr>
            <w:r w:rsidRPr="002803B2">
              <w:rPr>
                <w:b/>
                <w:bCs/>
              </w:rPr>
              <w:t>Input</w:t>
            </w:r>
          </w:p>
        </w:tc>
        <w:tc>
          <w:tcPr>
            <w:tcW w:w="2294" w:type="dxa"/>
          </w:tcPr>
          <w:p w14:paraId="066061F2" w14:textId="77777777" w:rsidR="00C41EEF" w:rsidRPr="002803B2" w:rsidRDefault="00000000" w:rsidP="002803B2">
            <w:pPr>
              <w:jc w:val="center"/>
              <w:rPr>
                <w:b/>
                <w:bCs/>
              </w:rPr>
            </w:pPr>
            <w:r w:rsidRPr="002803B2">
              <w:rPr>
                <w:b/>
                <w:bCs/>
              </w:rPr>
              <w:t>Partition Type</w:t>
            </w:r>
          </w:p>
        </w:tc>
        <w:tc>
          <w:tcPr>
            <w:tcW w:w="2294" w:type="dxa"/>
          </w:tcPr>
          <w:p w14:paraId="3A9A3763" w14:textId="77777777" w:rsidR="00C41EEF" w:rsidRPr="002803B2" w:rsidRDefault="00000000" w:rsidP="002803B2">
            <w:pPr>
              <w:jc w:val="center"/>
              <w:rPr>
                <w:b/>
                <w:bCs/>
              </w:rPr>
            </w:pPr>
            <w:r w:rsidRPr="002803B2">
              <w:rPr>
                <w:b/>
                <w:bCs/>
              </w:rPr>
              <w:t>Expected Result</w:t>
            </w:r>
          </w:p>
        </w:tc>
      </w:tr>
      <w:tr w:rsidR="00C41EEF" w14:paraId="52A56C30" w14:textId="77777777" w:rsidTr="00FF2AE4">
        <w:trPr>
          <w:trHeight w:val="505"/>
        </w:trPr>
        <w:tc>
          <w:tcPr>
            <w:tcW w:w="2294" w:type="dxa"/>
          </w:tcPr>
          <w:p w14:paraId="77320F03" w14:textId="77777777" w:rsidR="00C41EEF" w:rsidRDefault="00000000">
            <w:r>
              <w:t>EP-01</w:t>
            </w:r>
          </w:p>
        </w:tc>
        <w:tc>
          <w:tcPr>
            <w:tcW w:w="2294" w:type="dxa"/>
          </w:tcPr>
          <w:p w14:paraId="5676E9AA" w14:textId="77777777" w:rsidR="00C41EEF" w:rsidRDefault="00000000">
            <w:r>
              <w:t>Valid task title</w:t>
            </w:r>
          </w:p>
        </w:tc>
        <w:tc>
          <w:tcPr>
            <w:tcW w:w="2294" w:type="dxa"/>
          </w:tcPr>
          <w:p w14:paraId="2AEEF71A" w14:textId="77777777" w:rsidR="00C41EEF" w:rsidRDefault="00000000">
            <w:r>
              <w:t>Valid</w:t>
            </w:r>
          </w:p>
        </w:tc>
        <w:tc>
          <w:tcPr>
            <w:tcW w:w="2294" w:type="dxa"/>
          </w:tcPr>
          <w:p w14:paraId="2C8A59D8" w14:textId="77777777" w:rsidR="00C41EEF" w:rsidRDefault="00000000">
            <w:r>
              <w:t>Task added</w:t>
            </w:r>
          </w:p>
        </w:tc>
      </w:tr>
      <w:tr w:rsidR="00C41EEF" w14:paraId="0E88467F" w14:textId="77777777" w:rsidTr="00FF2AE4">
        <w:trPr>
          <w:trHeight w:val="490"/>
        </w:trPr>
        <w:tc>
          <w:tcPr>
            <w:tcW w:w="2294" w:type="dxa"/>
          </w:tcPr>
          <w:p w14:paraId="2F345A89" w14:textId="77777777" w:rsidR="00C41EEF" w:rsidRDefault="00000000">
            <w:r>
              <w:t>EP-02</w:t>
            </w:r>
          </w:p>
        </w:tc>
        <w:tc>
          <w:tcPr>
            <w:tcW w:w="2294" w:type="dxa"/>
          </w:tcPr>
          <w:p w14:paraId="0681FF3B" w14:textId="77777777" w:rsidR="00C41EEF" w:rsidRDefault="00000000">
            <w:r>
              <w:t>Empty title</w:t>
            </w:r>
          </w:p>
        </w:tc>
        <w:tc>
          <w:tcPr>
            <w:tcW w:w="2294" w:type="dxa"/>
          </w:tcPr>
          <w:p w14:paraId="44293C85" w14:textId="77777777" w:rsidR="00C41EEF" w:rsidRDefault="00000000">
            <w:r>
              <w:t>Invalid</w:t>
            </w:r>
          </w:p>
        </w:tc>
        <w:tc>
          <w:tcPr>
            <w:tcW w:w="2294" w:type="dxa"/>
          </w:tcPr>
          <w:p w14:paraId="7D039C18" w14:textId="77777777" w:rsidR="00C41EEF" w:rsidRDefault="00000000">
            <w:r>
              <w:t>Error message</w:t>
            </w:r>
          </w:p>
        </w:tc>
      </w:tr>
      <w:tr w:rsidR="00C41EEF" w14:paraId="18EF7066" w14:textId="77777777" w:rsidTr="00FF2AE4">
        <w:trPr>
          <w:trHeight w:val="505"/>
        </w:trPr>
        <w:tc>
          <w:tcPr>
            <w:tcW w:w="2294" w:type="dxa"/>
          </w:tcPr>
          <w:p w14:paraId="1D0540B1" w14:textId="77777777" w:rsidR="00C41EEF" w:rsidRDefault="00000000">
            <w:r>
              <w:t>EP-03</w:t>
            </w:r>
          </w:p>
        </w:tc>
        <w:tc>
          <w:tcPr>
            <w:tcW w:w="2294" w:type="dxa"/>
          </w:tcPr>
          <w:p w14:paraId="6D8F95DF" w14:textId="77777777" w:rsidR="00C41EEF" w:rsidRDefault="00000000">
            <w:r>
              <w:t>Past due date</w:t>
            </w:r>
          </w:p>
        </w:tc>
        <w:tc>
          <w:tcPr>
            <w:tcW w:w="2294" w:type="dxa"/>
          </w:tcPr>
          <w:p w14:paraId="38758878" w14:textId="77777777" w:rsidR="00C41EEF" w:rsidRDefault="00000000">
            <w:r>
              <w:t>Invalid</w:t>
            </w:r>
          </w:p>
        </w:tc>
        <w:tc>
          <w:tcPr>
            <w:tcW w:w="2294" w:type="dxa"/>
          </w:tcPr>
          <w:p w14:paraId="10013232" w14:textId="77777777" w:rsidR="00C41EEF" w:rsidRDefault="00000000">
            <w:r>
              <w:t>Error message</w:t>
            </w:r>
          </w:p>
        </w:tc>
      </w:tr>
      <w:tr w:rsidR="00C41EEF" w14:paraId="7E5EA0EA" w14:textId="77777777" w:rsidTr="00FF2AE4">
        <w:trPr>
          <w:trHeight w:val="505"/>
        </w:trPr>
        <w:tc>
          <w:tcPr>
            <w:tcW w:w="2294" w:type="dxa"/>
          </w:tcPr>
          <w:p w14:paraId="34B7B06D" w14:textId="77777777" w:rsidR="00C41EEF" w:rsidRDefault="00000000">
            <w:r>
              <w:t>EP-04</w:t>
            </w:r>
          </w:p>
        </w:tc>
        <w:tc>
          <w:tcPr>
            <w:tcW w:w="2294" w:type="dxa"/>
          </w:tcPr>
          <w:p w14:paraId="05F8285B" w14:textId="77777777" w:rsidR="00C41EEF" w:rsidRDefault="00000000">
            <w:r>
              <w:t>Future due date</w:t>
            </w:r>
          </w:p>
        </w:tc>
        <w:tc>
          <w:tcPr>
            <w:tcW w:w="2294" w:type="dxa"/>
          </w:tcPr>
          <w:p w14:paraId="1C30EDF9" w14:textId="77777777" w:rsidR="00C41EEF" w:rsidRDefault="00000000">
            <w:r>
              <w:t>Valid</w:t>
            </w:r>
          </w:p>
        </w:tc>
        <w:tc>
          <w:tcPr>
            <w:tcW w:w="2294" w:type="dxa"/>
          </w:tcPr>
          <w:p w14:paraId="1C2624CE" w14:textId="77777777" w:rsidR="00C41EEF" w:rsidRDefault="00000000">
            <w:r>
              <w:t>Task added</w:t>
            </w:r>
          </w:p>
        </w:tc>
      </w:tr>
      <w:tr w:rsidR="00C41EEF" w14:paraId="61547C35" w14:textId="77777777" w:rsidTr="00FF2AE4">
        <w:trPr>
          <w:trHeight w:val="505"/>
        </w:trPr>
        <w:tc>
          <w:tcPr>
            <w:tcW w:w="2294" w:type="dxa"/>
          </w:tcPr>
          <w:p w14:paraId="0F50260D" w14:textId="77777777" w:rsidR="00C41EEF" w:rsidRDefault="00000000">
            <w:r>
              <w:t>EP-05</w:t>
            </w:r>
          </w:p>
        </w:tc>
        <w:tc>
          <w:tcPr>
            <w:tcW w:w="2294" w:type="dxa"/>
          </w:tcPr>
          <w:p w14:paraId="10D069B6" w14:textId="77777777" w:rsidR="00C41EEF" w:rsidRDefault="00000000">
            <w:r>
              <w:t>Priority = 3</w:t>
            </w:r>
          </w:p>
        </w:tc>
        <w:tc>
          <w:tcPr>
            <w:tcW w:w="2294" w:type="dxa"/>
          </w:tcPr>
          <w:p w14:paraId="26742C4F" w14:textId="77777777" w:rsidR="00C41EEF" w:rsidRDefault="00000000">
            <w:r>
              <w:t>Valid</w:t>
            </w:r>
          </w:p>
        </w:tc>
        <w:tc>
          <w:tcPr>
            <w:tcW w:w="2294" w:type="dxa"/>
          </w:tcPr>
          <w:p w14:paraId="51D48739" w14:textId="77777777" w:rsidR="00C41EEF" w:rsidRDefault="00000000">
            <w:r>
              <w:t>Task added</w:t>
            </w:r>
          </w:p>
        </w:tc>
      </w:tr>
      <w:tr w:rsidR="00C41EEF" w14:paraId="24D40105" w14:textId="77777777" w:rsidTr="00FF2AE4">
        <w:trPr>
          <w:trHeight w:val="490"/>
        </w:trPr>
        <w:tc>
          <w:tcPr>
            <w:tcW w:w="2294" w:type="dxa"/>
          </w:tcPr>
          <w:p w14:paraId="012DE9AE" w14:textId="77777777" w:rsidR="00C41EEF" w:rsidRDefault="00000000">
            <w:r>
              <w:t>EP-06</w:t>
            </w:r>
          </w:p>
        </w:tc>
        <w:tc>
          <w:tcPr>
            <w:tcW w:w="2294" w:type="dxa"/>
          </w:tcPr>
          <w:p w14:paraId="596A6551" w14:textId="77777777" w:rsidR="00C41EEF" w:rsidRDefault="00000000">
            <w:r>
              <w:t>Priority = 10</w:t>
            </w:r>
          </w:p>
        </w:tc>
        <w:tc>
          <w:tcPr>
            <w:tcW w:w="2294" w:type="dxa"/>
          </w:tcPr>
          <w:p w14:paraId="61BDBB9A" w14:textId="77777777" w:rsidR="00C41EEF" w:rsidRDefault="00000000">
            <w:r>
              <w:t>Invalid</w:t>
            </w:r>
          </w:p>
        </w:tc>
        <w:tc>
          <w:tcPr>
            <w:tcW w:w="2294" w:type="dxa"/>
          </w:tcPr>
          <w:p w14:paraId="46D2ECD2" w14:textId="77777777" w:rsidR="00C41EEF" w:rsidRDefault="00000000">
            <w:r>
              <w:t>Error message</w:t>
            </w:r>
          </w:p>
        </w:tc>
      </w:tr>
    </w:tbl>
    <w:p w14:paraId="7437D04A" w14:textId="77777777" w:rsidR="00000000" w:rsidRDefault="00000000"/>
    <w:p w14:paraId="77C84366" w14:textId="77777777" w:rsidR="00FF2AE4" w:rsidRDefault="00FF2AE4" w:rsidP="00FF2AE4">
      <w:pPr>
        <w:jc w:val="center"/>
        <w:rPr>
          <w:b/>
          <w:bCs/>
          <w:sz w:val="28"/>
          <w:szCs w:val="28"/>
          <w:u w:val="single"/>
        </w:rPr>
      </w:pPr>
    </w:p>
    <w:p w14:paraId="3E004B67" w14:textId="60B0C025" w:rsidR="00FF2AE4" w:rsidRPr="00FF2AE4" w:rsidRDefault="00FF2AE4" w:rsidP="00FF2AE4">
      <w:pPr>
        <w:jc w:val="center"/>
        <w:rPr>
          <w:b/>
          <w:bCs/>
          <w:sz w:val="28"/>
          <w:szCs w:val="28"/>
          <w:u w:val="single"/>
        </w:rPr>
      </w:pPr>
      <w:r w:rsidRPr="00FF2AE4">
        <w:rPr>
          <w:b/>
          <w:bCs/>
          <w:sz w:val="28"/>
          <w:szCs w:val="28"/>
          <w:u w:val="single"/>
        </w:rPr>
        <w:t>EP Test Cases – Due Date</w:t>
      </w:r>
    </w:p>
    <w:tbl>
      <w:tblPr>
        <w:tblW w:w="911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246"/>
        <w:gridCol w:w="2737"/>
        <w:gridCol w:w="2999"/>
      </w:tblGrid>
      <w:tr w:rsidR="00FF2AE4" w:rsidRPr="00FF2AE4" w14:paraId="41D99052" w14:textId="77777777" w:rsidTr="00FF2AE4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04E0F" w14:textId="77777777" w:rsidR="00FF2AE4" w:rsidRPr="00FF2AE4" w:rsidRDefault="00FF2AE4" w:rsidP="00FF2AE4">
            <w:pPr>
              <w:jc w:val="center"/>
              <w:rPr>
                <w:b/>
                <w:bCs/>
              </w:rPr>
            </w:pPr>
            <w:r w:rsidRPr="00FF2AE4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C1F6686" w14:textId="77777777" w:rsidR="00FF2AE4" w:rsidRPr="00FF2AE4" w:rsidRDefault="00FF2AE4" w:rsidP="00FF2AE4">
            <w:pPr>
              <w:jc w:val="center"/>
              <w:rPr>
                <w:b/>
                <w:bCs/>
              </w:rPr>
            </w:pPr>
            <w:r w:rsidRPr="00FF2AE4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BACEAB0" w14:textId="77777777" w:rsidR="00FF2AE4" w:rsidRPr="00FF2AE4" w:rsidRDefault="00FF2AE4" w:rsidP="00FF2AE4">
            <w:pPr>
              <w:jc w:val="center"/>
              <w:rPr>
                <w:b/>
                <w:bCs/>
              </w:rPr>
            </w:pPr>
            <w:r w:rsidRPr="00FF2AE4">
              <w:rPr>
                <w:b/>
                <w:bCs/>
              </w:rPr>
              <w:t>Partition Type</w:t>
            </w:r>
          </w:p>
        </w:tc>
        <w:tc>
          <w:tcPr>
            <w:tcW w:w="0" w:type="auto"/>
            <w:vAlign w:val="center"/>
            <w:hideMark/>
          </w:tcPr>
          <w:p w14:paraId="53B42AC4" w14:textId="77777777" w:rsidR="00FF2AE4" w:rsidRPr="00FF2AE4" w:rsidRDefault="00FF2AE4" w:rsidP="00FF2AE4">
            <w:pPr>
              <w:jc w:val="center"/>
              <w:rPr>
                <w:b/>
                <w:bCs/>
              </w:rPr>
            </w:pPr>
            <w:r w:rsidRPr="00FF2AE4">
              <w:rPr>
                <w:b/>
                <w:bCs/>
              </w:rPr>
              <w:t>Expected Result</w:t>
            </w:r>
          </w:p>
        </w:tc>
      </w:tr>
      <w:tr w:rsidR="00FF2AE4" w:rsidRPr="00FF2AE4" w14:paraId="47FB2B9E" w14:textId="77777777" w:rsidTr="00FF2AE4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28281F0" w14:textId="77777777" w:rsidR="00FF2AE4" w:rsidRPr="00FF2AE4" w:rsidRDefault="00FF2AE4" w:rsidP="00FF2AE4">
            <w:pPr>
              <w:jc w:val="center"/>
            </w:pPr>
            <w:r w:rsidRPr="00FF2AE4">
              <w:t>EP-04</w:t>
            </w:r>
          </w:p>
        </w:tc>
        <w:tc>
          <w:tcPr>
            <w:tcW w:w="0" w:type="auto"/>
            <w:vAlign w:val="center"/>
            <w:hideMark/>
          </w:tcPr>
          <w:p w14:paraId="73BFC075" w14:textId="77777777" w:rsidR="00FF2AE4" w:rsidRPr="00FF2AE4" w:rsidRDefault="00FF2AE4" w:rsidP="00FF2AE4">
            <w:pPr>
              <w:jc w:val="center"/>
            </w:pPr>
            <w:r w:rsidRPr="00FF2AE4">
              <w:t>Future date</w:t>
            </w:r>
          </w:p>
        </w:tc>
        <w:tc>
          <w:tcPr>
            <w:tcW w:w="0" w:type="auto"/>
            <w:vAlign w:val="center"/>
            <w:hideMark/>
          </w:tcPr>
          <w:p w14:paraId="1E473467" w14:textId="77777777" w:rsidR="00FF2AE4" w:rsidRPr="00FF2AE4" w:rsidRDefault="00FF2AE4" w:rsidP="00FF2AE4">
            <w:pPr>
              <w:jc w:val="center"/>
            </w:pPr>
            <w:r w:rsidRPr="00FF2AE4">
              <w:t>Valid</w:t>
            </w:r>
          </w:p>
        </w:tc>
        <w:tc>
          <w:tcPr>
            <w:tcW w:w="0" w:type="auto"/>
            <w:vAlign w:val="center"/>
            <w:hideMark/>
          </w:tcPr>
          <w:p w14:paraId="2CB21C79" w14:textId="77777777" w:rsidR="00FF2AE4" w:rsidRPr="00FF2AE4" w:rsidRDefault="00FF2AE4" w:rsidP="00FF2AE4">
            <w:pPr>
              <w:jc w:val="center"/>
            </w:pPr>
            <w:r w:rsidRPr="00FF2AE4">
              <w:t>Task added</w:t>
            </w:r>
          </w:p>
        </w:tc>
      </w:tr>
      <w:tr w:rsidR="00FF2AE4" w:rsidRPr="00FF2AE4" w14:paraId="3723D10A" w14:textId="77777777" w:rsidTr="00FF2AE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9C52830" w14:textId="77777777" w:rsidR="00FF2AE4" w:rsidRPr="00FF2AE4" w:rsidRDefault="00FF2AE4" w:rsidP="00FF2AE4">
            <w:pPr>
              <w:jc w:val="center"/>
            </w:pPr>
            <w:r w:rsidRPr="00FF2AE4">
              <w:t>EP-05</w:t>
            </w:r>
          </w:p>
        </w:tc>
        <w:tc>
          <w:tcPr>
            <w:tcW w:w="0" w:type="auto"/>
            <w:vAlign w:val="center"/>
            <w:hideMark/>
          </w:tcPr>
          <w:p w14:paraId="6BA38078" w14:textId="77777777" w:rsidR="00FF2AE4" w:rsidRPr="00FF2AE4" w:rsidRDefault="00FF2AE4" w:rsidP="00FF2AE4">
            <w:pPr>
              <w:jc w:val="center"/>
            </w:pPr>
            <w:r w:rsidRPr="00FF2AE4">
              <w:t>Today’s date</w:t>
            </w:r>
          </w:p>
        </w:tc>
        <w:tc>
          <w:tcPr>
            <w:tcW w:w="0" w:type="auto"/>
            <w:vAlign w:val="center"/>
            <w:hideMark/>
          </w:tcPr>
          <w:p w14:paraId="7A845CEC" w14:textId="77777777" w:rsidR="00FF2AE4" w:rsidRPr="00FF2AE4" w:rsidRDefault="00FF2AE4" w:rsidP="00FF2AE4">
            <w:pPr>
              <w:jc w:val="center"/>
            </w:pPr>
            <w:r w:rsidRPr="00FF2AE4">
              <w:t>Valid</w:t>
            </w:r>
          </w:p>
        </w:tc>
        <w:tc>
          <w:tcPr>
            <w:tcW w:w="0" w:type="auto"/>
            <w:vAlign w:val="center"/>
            <w:hideMark/>
          </w:tcPr>
          <w:p w14:paraId="42EDC823" w14:textId="77777777" w:rsidR="00FF2AE4" w:rsidRPr="00FF2AE4" w:rsidRDefault="00FF2AE4" w:rsidP="00FF2AE4">
            <w:pPr>
              <w:jc w:val="center"/>
            </w:pPr>
            <w:r w:rsidRPr="00FF2AE4">
              <w:t>Task added</w:t>
            </w:r>
          </w:p>
        </w:tc>
      </w:tr>
      <w:tr w:rsidR="00FF2AE4" w:rsidRPr="00FF2AE4" w14:paraId="3F8969C6" w14:textId="77777777" w:rsidTr="00FF2AE4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4173CCE" w14:textId="77777777" w:rsidR="00FF2AE4" w:rsidRPr="00FF2AE4" w:rsidRDefault="00FF2AE4" w:rsidP="00FF2AE4">
            <w:pPr>
              <w:jc w:val="center"/>
            </w:pPr>
            <w:r w:rsidRPr="00FF2AE4">
              <w:t>EP-06</w:t>
            </w:r>
          </w:p>
        </w:tc>
        <w:tc>
          <w:tcPr>
            <w:tcW w:w="0" w:type="auto"/>
            <w:vAlign w:val="center"/>
            <w:hideMark/>
          </w:tcPr>
          <w:p w14:paraId="3A849250" w14:textId="77777777" w:rsidR="00FF2AE4" w:rsidRPr="00FF2AE4" w:rsidRDefault="00FF2AE4" w:rsidP="00FF2AE4">
            <w:pPr>
              <w:jc w:val="center"/>
            </w:pPr>
            <w:r w:rsidRPr="00FF2AE4">
              <w:t>Past date</w:t>
            </w:r>
          </w:p>
        </w:tc>
        <w:tc>
          <w:tcPr>
            <w:tcW w:w="0" w:type="auto"/>
            <w:vAlign w:val="center"/>
            <w:hideMark/>
          </w:tcPr>
          <w:p w14:paraId="0AEDDB10" w14:textId="77777777" w:rsidR="00FF2AE4" w:rsidRPr="00FF2AE4" w:rsidRDefault="00FF2AE4" w:rsidP="00FF2AE4">
            <w:pPr>
              <w:jc w:val="center"/>
            </w:pPr>
            <w:r w:rsidRPr="00FF2AE4">
              <w:t>Invalid</w:t>
            </w:r>
          </w:p>
        </w:tc>
        <w:tc>
          <w:tcPr>
            <w:tcW w:w="0" w:type="auto"/>
            <w:vAlign w:val="center"/>
            <w:hideMark/>
          </w:tcPr>
          <w:p w14:paraId="61F999AD" w14:textId="77777777" w:rsidR="00FF2AE4" w:rsidRPr="00FF2AE4" w:rsidRDefault="00FF2AE4" w:rsidP="00FF2AE4">
            <w:pPr>
              <w:jc w:val="center"/>
            </w:pPr>
            <w:r w:rsidRPr="00FF2AE4">
              <w:t>Error message</w:t>
            </w:r>
          </w:p>
        </w:tc>
      </w:tr>
    </w:tbl>
    <w:p w14:paraId="03E3C599" w14:textId="77777777" w:rsidR="00FF2AE4" w:rsidRDefault="00FF2AE4" w:rsidP="00FF2AE4">
      <w:pPr>
        <w:rPr>
          <w:b/>
          <w:bCs/>
          <w:sz w:val="28"/>
          <w:szCs w:val="28"/>
          <w:u w:val="single"/>
        </w:rPr>
      </w:pPr>
    </w:p>
    <w:p w14:paraId="254E4322" w14:textId="77777777" w:rsidR="00FF2AE4" w:rsidRDefault="00FF2AE4" w:rsidP="00FF2AE4">
      <w:pPr>
        <w:rPr>
          <w:b/>
          <w:bCs/>
          <w:sz w:val="28"/>
          <w:szCs w:val="28"/>
          <w:u w:val="single"/>
        </w:rPr>
      </w:pPr>
    </w:p>
    <w:p w14:paraId="08F2ABAD" w14:textId="77777777" w:rsidR="00FF2AE4" w:rsidRDefault="00FF2AE4" w:rsidP="00FF2AE4">
      <w:pPr>
        <w:rPr>
          <w:b/>
          <w:bCs/>
          <w:sz w:val="28"/>
          <w:szCs w:val="28"/>
          <w:u w:val="single"/>
        </w:rPr>
      </w:pPr>
    </w:p>
    <w:p w14:paraId="27FBDF28" w14:textId="77777777" w:rsidR="00FF2AE4" w:rsidRDefault="00FF2AE4" w:rsidP="00FF2AE4">
      <w:pPr>
        <w:rPr>
          <w:b/>
          <w:bCs/>
          <w:sz w:val="28"/>
          <w:szCs w:val="28"/>
          <w:u w:val="single"/>
        </w:rPr>
      </w:pPr>
    </w:p>
    <w:p w14:paraId="33017730" w14:textId="60F5E1C3" w:rsidR="00FF2AE4" w:rsidRDefault="00FF2AE4" w:rsidP="00FF2AE4">
      <w:pPr>
        <w:jc w:val="center"/>
        <w:rPr>
          <w:b/>
          <w:bCs/>
          <w:sz w:val="28"/>
          <w:szCs w:val="28"/>
          <w:u w:val="single"/>
        </w:rPr>
      </w:pPr>
      <w:r w:rsidRPr="00FF2AE4">
        <w:rPr>
          <w:b/>
          <w:bCs/>
          <w:sz w:val="28"/>
          <w:szCs w:val="28"/>
          <w:u w:val="single"/>
        </w:rPr>
        <w:t>EP Test Cases – Priority</w:t>
      </w:r>
    </w:p>
    <w:tbl>
      <w:tblPr>
        <w:tblW w:w="927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289"/>
        <w:gridCol w:w="2783"/>
        <w:gridCol w:w="3049"/>
      </w:tblGrid>
      <w:tr w:rsidR="00FF2AE4" w:rsidRPr="00FF2AE4" w14:paraId="648A6282" w14:textId="77777777" w:rsidTr="00FF2AE4">
        <w:trPr>
          <w:trHeight w:val="5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28588" w14:textId="77777777" w:rsidR="00FF2AE4" w:rsidRPr="00FF2AE4" w:rsidRDefault="00FF2AE4" w:rsidP="00FF2AE4">
            <w:pPr>
              <w:jc w:val="center"/>
              <w:rPr>
                <w:b/>
                <w:bCs/>
              </w:rPr>
            </w:pPr>
            <w:r w:rsidRPr="00FF2AE4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A296069" w14:textId="77777777" w:rsidR="00FF2AE4" w:rsidRPr="00FF2AE4" w:rsidRDefault="00FF2AE4" w:rsidP="00FF2AE4">
            <w:pPr>
              <w:jc w:val="center"/>
              <w:rPr>
                <w:b/>
                <w:bCs/>
              </w:rPr>
            </w:pPr>
            <w:r w:rsidRPr="00FF2AE4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648A37" w14:textId="77777777" w:rsidR="00FF2AE4" w:rsidRPr="00FF2AE4" w:rsidRDefault="00FF2AE4" w:rsidP="00FF2AE4">
            <w:pPr>
              <w:jc w:val="center"/>
              <w:rPr>
                <w:b/>
                <w:bCs/>
              </w:rPr>
            </w:pPr>
            <w:r w:rsidRPr="00FF2AE4">
              <w:rPr>
                <w:b/>
                <w:bCs/>
              </w:rPr>
              <w:t>Partition Type</w:t>
            </w:r>
          </w:p>
        </w:tc>
        <w:tc>
          <w:tcPr>
            <w:tcW w:w="0" w:type="auto"/>
            <w:vAlign w:val="center"/>
            <w:hideMark/>
          </w:tcPr>
          <w:p w14:paraId="3C174A4E" w14:textId="77777777" w:rsidR="00FF2AE4" w:rsidRPr="00FF2AE4" w:rsidRDefault="00FF2AE4" w:rsidP="00FF2AE4">
            <w:pPr>
              <w:jc w:val="center"/>
              <w:rPr>
                <w:b/>
                <w:bCs/>
              </w:rPr>
            </w:pPr>
            <w:r w:rsidRPr="00FF2AE4">
              <w:rPr>
                <w:b/>
                <w:bCs/>
              </w:rPr>
              <w:t>Expected Result</w:t>
            </w:r>
          </w:p>
        </w:tc>
      </w:tr>
      <w:tr w:rsidR="00FF2AE4" w:rsidRPr="00FF2AE4" w14:paraId="11044F9C" w14:textId="77777777" w:rsidTr="00FF2AE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2BF1FCB4" w14:textId="77777777" w:rsidR="00FF2AE4" w:rsidRPr="00FF2AE4" w:rsidRDefault="00FF2AE4" w:rsidP="00FF2AE4">
            <w:pPr>
              <w:jc w:val="center"/>
            </w:pPr>
            <w:r w:rsidRPr="00FF2AE4">
              <w:t>EP-07</w:t>
            </w:r>
          </w:p>
        </w:tc>
        <w:tc>
          <w:tcPr>
            <w:tcW w:w="0" w:type="auto"/>
            <w:vAlign w:val="center"/>
            <w:hideMark/>
          </w:tcPr>
          <w:p w14:paraId="7D78594F" w14:textId="77777777" w:rsidR="00FF2AE4" w:rsidRPr="00FF2AE4" w:rsidRDefault="00FF2AE4" w:rsidP="00FF2AE4">
            <w:pPr>
              <w:jc w:val="center"/>
            </w:pPr>
            <w:r w:rsidRPr="00FF2AE4">
              <w:t>Priority = 3</w:t>
            </w:r>
          </w:p>
        </w:tc>
        <w:tc>
          <w:tcPr>
            <w:tcW w:w="0" w:type="auto"/>
            <w:vAlign w:val="center"/>
            <w:hideMark/>
          </w:tcPr>
          <w:p w14:paraId="0D071653" w14:textId="77777777" w:rsidR="00FF2AE4" w:rsidRPr="00FF2AE4" w:rsidRDefault="00FF2AE4" w:rsidP="00FF2AE4">
            <w:pPr>
              <w:jc w:val="center"/>
            </w:pPr>
            <w:r w:rsidRPr="00FF2AE4">
              <w:t>Valid</w:t>
            </w:r>
          </w:p>
        </w:tc>
        <w:tc>
          <w:tcPr>
            <w:tcW w:w="0" w:type="auto"/>
            <w:vAlign w:val="center"/>
            <w:hideMark/>
          </w:tcPr>
          <w:p w14:paraId="63F033E9" w14:textId="77777777" w:rsidR="00FF2AE4" w:rsidRPr="00FF2AE4" w:rsidRDefault="00FF2AE4" w:rsidP="00FF2AE4">
            <w:pPr>
              <w:jc w:val="center"/>
            </w:pPr>
            <w:r w:rsidRPr="00FF2AE4">
              <w:t>Task added</w:t>
            </w:r>
          </w:p>
        </w:tc>
      </w:tr>
      <w:tr w:rsidR="00FF2AE4" w:rsidRPr="00FF2AE4" w14:paraId="1E0546A8" w14:textId="77777777" w:rsidTr="00FF2AE4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6D6EBE9A" w14:textId="77777777" w:rsidR="00FF2AE4" w:rsidRPr="00FF2AE4" w:rsidRDefault="00FF2AE4" w:rsidP="00FF2AE4">
            <w:pPr>
              <w:jc w:val="center"/>
            </w:pPr>
            <w:r w:rsidRPr="00FF2AE4">
              <w:t>EP-08</w:t>
            </w:r>
          </w:p>
        </w:tc>
        <w:tc>
          <w:tcPr>
            <w:tcW w:w="0" w:type="auto"/>
            <w:vAlign w:val="center"/>
            <w:hideMark/>
          </w:tcPr>
          <w:p w14:paraId="4C931D38" w14:textId="77777777" w:rsidR="00FF2AE4" w:rsidRPr="00FF2AE4" w:rsidRDefault="00FF2AE4" w:rsidP="00FF2AE4">
            <w:pPr>
              <w:jc w:val="center"/>
            </w:pPr>
            <w:r w:rsidRPr="00FF2AE4">
              <w:t>Priority = -1</w:t>
            </w:r>
          </w:p>
        </w:tc>
        <w:tc>
          <w:tcPr>
            <w:tcW w:w="0" w:type="auto"/>
            <w:vAlign w:val="center"/>
            <w:hideMark/>
          </w:tcPr>
          <w:p w14:paraId="42D4D02D" w14:textId="77777777" w:rsidR="00FF2AE4" w:rsidRPr="00FF2AE4" w:rsidRDefault="00FF2AE4" w:rsidP="00FF2AE4">
            <w:pPr>
              <w:jc w:val="center"/>
            </w:pPr>
            <w:r w:rsidRPr="00FF2AE4">
              <w:t>Invalid</w:t>
            </w:r>
          </w:p>
        </w:tc>
        <w:tc>
          <w:tcPr>
            <w:tcW w:w="0" w:type="auto"/>
            <w:vAlign w:val="center"/>
            <w:hideMark/>
          </w:tcPr>
          <w:p w14:paraId="79431839" w14:textId="77777777" w:rsidR="00FF2AE4" w:rsidRPr="00FF2AE4" w:rsidRDefault="00FF2AE4" w:rsidP="00FF2AE4">
            <w:pPr>
              <w:jc w:val="center"/>
            </w:pPr>
            <w:r w:rsidRPr="00FF2AE4">
              <w:t>Error message</w:t>
            </w:r>
          </w:p>
        </w:tc>
      </w:tr>
      <w:tr w:rsidR="00FF2AE4" w:rsidRPr="00FF2AE4" w14:paraId="5355EB67" w14:textId="77777777" w:rsidTr="00FF2AE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4B746FED" w14:textId="77777777" w:rsidR="00FF2AE4" w:rsidRPr="00FF2AE4" w:rsidRDefault="00FF2AE4" w:rsidP="00FF2AE4">
            <w:pPr>
              <w:jc w:val="center"/>
            </w:pPr>
            <w:r w:rsidRPr="00FF2AE4">
              <w:t>EP-09</w:t>
            </w:r>
          </w:p>
        </w:tc>
        <w:tc>
          <w:tcPr>
            <w:tcW w:w="0" w:type="auto"/>
            <w:vAlign w:val="center"/>
            <w:hideMark/>
          </w:tcPr>
          <w:p w14:paraId="4CF6A938" w14:textId="77777777" w:rsidR="00FF2AE4" w:rsidRPr="00FF2AE4" w:rsidRDefault="00FF2AE4" w:rsidP="00FF2AE4">
            <w:pPr>
              <w:jc w:val="center"/>
            </w:pPr>
            <w:r w:rsidRPr="00FF2AE4">
              <w:t>Priority = 10</w:t>
            </w:r>
          </w:p>
        </w:tc>
        <w:tc>
          <w:tcPr>
            <w:tcW w:w="0" w:type="auto"/>
            <w:vAlign w:val="center"/>
            <w:hideMark/>
          </w:tcPr>
          <w:p w14:paraId="2DC6A62E" w14:textId="77777777" w:rsidR="00FF2AE4" w:rsidRPr="00FF2AE4" w:rsidRDefault="00FF2AE4" w:rsidP="00FF2AE4">
            <w:pPr>
              <w:jc w:val="center"/>
            </w:pPr>
            <w:r w:rsidRPr="00FF2AE4">
              <w:t>Invalid</w:t>
            </w:r>
          </w:p>
        </w:tc>
        <w:tc>
          <w:tcPr>
            <w:tcW w:w="0" w:type="auto"/>
            <w:vAlign w:val="center"/>
            <w:hideMark/>
          </w:tcPr>
          <w:p w14:paraId="38E20E93" w14:textId="77777777" w:rsidR="00FF2AE4" w:rsidRPr="00FF2AE4" w:rsidRDefault="00FF2AE4" w:rsidP="00FF2AE4">
            <w:pPr>
              <w:jc w:val="center"/>
            </w:pPr>
            <w:r w:rsidRPr="00FF2AE4">
              <w:t>Error message</w:t>
            </w:r>
          </w:p>
        </w:tc>
      </w:tr>
    </w:tbl>
    <w:p w14:paraId="283EB22A" w14:textId="77777777" w:rsidR="00FF2AE4" w:rsidRPr="00FF2AE4" w:rsidRDefault="00FF2AE4" w:rsidP="00FF2AE4"/>
    <w:sectPr w:rsidR="00FF2AE4" w:rsidRPr="00FF2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F790D"/>
    <w:multiLevelType w:val="hybridMultilevel"/>
    <w:tmpl w:val="51967B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34DCC"/>
    <w:multiLevelType w:val="hybridMultilevel"/>
    <w:tmpl w:val="C1DEFA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A52E1"/>
    <w:multiLevelType w:val="hybridMultilevel"/>
    <w:tmpl w:val="9F46E5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80580"/>
    <w:multiLevelType w:val="hybridMultilevel"/>
    <w:tmpl w:val="5A88A5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50ACA"/>
    <w:multiLevelType w:val="hybridMultilevel"/>
    <w:tmpl w:val="39CCBE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6C3225"/>
    <w:multiLevelType w:val="hybridMultilevel"/>
    <w:tmpl w:val="FA5AFC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B3FA2"/>
    <w:multiLevelType w:val="hybridMultilevel"/>
    <w:tmpl w:val="D2E2CB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14681"/>
    <w:multiLevelType w:val="hybridMultilevel"/>
    <w:tmpl w:val="0AB66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15522F"/>
    <w:multiLevelType w:val="hybridMultilevel"/>
    <w:tmpl w:val="45D449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E378AF"/>
    <w:multiLevelType w:val="hybridMultilevel"/>
    <w:tmpl w:val="660A0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136BE6"/>
    <w:multiLevelType w:val="hybridMultilevel"/>
    <w:tmpl w:val="3DA66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572764">
    <w:abstractNumId w:val="8"/>
  </w:num>
  <w:num w:numId="2" w16cid:durableId="971247619">
    <w:abstractNumId w:val="6"/>
  </w:num>
  <w:num w:numId="3" w16cid:durableId="1436289583">
    <w:abstractNumId w:val="5"/>
  </w:num>
  <w:num w:numId="4" w16cid:durableId="1471634899">
    <w:abstractNumId w:val="4"/>
  </w:num>
  <w:num w:numId="5" w16cid:durableId="1957632956">
    <w:abstractNumId w:val="7"/>
  </w:num>
  <w:num w:numId="6" w16cid:durableId="1449855024">
    <w:abstractNumId w:val="3"/>
  </w:num>
  <w:num w:numId="7" w16cid:durableId="704260530">
    <w:abstractNumId w:val="2"/>
  </w:num>
  <w:num w:numId="8" w16cid:durableId="961964551">
    <w:abstractNumId w:val="1"/>
  </w:num>
  <w:num w:numId="9" w16cid:durableId="1794708378">
    <w:abstractNumId w:val="0"/>
  </w:num>
  <w:num w:numId="10" w16cid:durableId="2107190557">
    <w:abstractNumId w:val="19"/>
  </w:num>
  <w:num w:numId="11" w16cid:durableId="88354740">
    <w:abstractNumId w:val="16"/>
  </w:num>
  <w:num w:numId="12" w16cid:durableId="1847330922">
    <w:abstractNumId w:val="17"/>
  </w:num>
  <w:num w:numId="13" w16cid:durableId="1540507752">
    <w:abstractNumId w:val="9"/>
  </w:num>
  <w:num w:numId="14" w16cid:durableId="1212882736">
    <w:abstractNumId w:val="10"/>
  </w:num>
  <w:num w:numId="15" w16cid:durableId="1663848604">
    <w:abstractNumId w:val="12"/>
  </w:num>
  <w:num w:numId="16" w16cid:durableId="1180851698">
    <w:abstractNumId w:val="14"/>
  </w:num>
  <w:num w:numId="17" w16cid:durableId="1865242571">
    <w:abstractNumId w:val="15"/>
  </w:num>
  <w:num w:numId="18" w16cid:durableId="74129979">
    <w:abstractNumId w:val="18"/>
  </w:num>
  <w:num w:numId="19" w16cid:durableId="803232037">
    <w:abstractNumId w:val="11"/>
  </w:num>
  <w:num w:numId="20" w16cid:durableId="1027679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3B2"/>
    <w:rsid w:val="0029639D"/>
    <w:rsid w:val="00326F90"/>
    <w:rsid w:val="007831AC"/>
    <w:rsid w:val="00AA1D8D"/>
    <w:rsid w:val="00B47730"/>
    <w:rsid w:val="00C41EEF"/>
    <w:rsid w:val="00CB0664"/>
    <w:rsid w:val="00FC693F"/>
    <w:rsid w:val="00FC7B6E"/>
    <w:rsid w:val="00FF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5A4CE"/>
  <w14:defaultImageDpi w14:val="300"/>
  <w15:docId w15:val="{E9C27CB1-8EA7-4A52-8E37-7A04A18B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marslan1001419@gmail.com</cp:lastModifiedBy>
  <cp:revision>2</cp:revision>
  <dcterms:created xsi:type="dcterms:W3CDTF">2013-12-23T23:15:00Z</dcterms:created>
  <dcterms:modified xsi:type="dcterms:W3CDTF">2026-02-10T17:11:00Z</dcterms:modified>
  <cp:category/>
</cp:coreProperties>
</file>