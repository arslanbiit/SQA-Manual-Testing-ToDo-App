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559AD" w14:textId="77777777" w:rsidR="00CD2A2B" w:rsidRPr="00D675AD" w:rsidRDefault="00000000" w:rsidP="00D675AD">
      <w:pPr>
        <w:jc w:val="center"/>
        <w:rPr>
          <w:b/>
          <w:bCs/>
          <w:sz w:val="40"/>
          <w:szCs w:val="40"/>
          <w:u w:val="single"/>
        </w:rPr>
      </w:pPr>
      <w:r w:rsidRPr="00D675AD">
        <w:rPr>
          <w:b/>
          <w:bCs/>
          <w:sz w:val="40"/>
          <w:szCs w:val="40"/>
          <w:u w:val="single"/>
        </w:rPr>
        <w:t>Test Plan Document – To-Do Web Application</w:t>
      </w:r>
    </w:p>
    <w:p w14:paraId="290E0835" w14:textId="77777777" w:rsidR="00CD2A2B" w:rsidRDefault="00CD2A2B"/>
    <w:p w14:paraId="1A5DA23D" w14:textId="77777777" w:rsidR="00CD2A2B" w:rsidRPr="00D675AD" w:rsidRDefault="00000000" w:rsidP="00D675AD">
      <w:pPr>
        <w:jc w:val="center"/>
        <w:rPr>
          <w:b/>
          <w:bCs/>
          <w:sz w:val="32"/>
          <w:szCs w:val="32"/>
          <w:u w:val="single"/>
        </w:rPr>
      </w:pPr>
      <w:r w:rsidRPr="00D675AD">
        <w:rPr>
          <w:b/>
          <w:bCs/>
          <w:sz w:val="32"/>
          <w:szCs w:val="32"/>
          <w:u w:val="single"/>
        </w:rPr>
        <w:t>1. Objective and Scope</w:t>
      </w:r>
    </w:p>
    <w:p w14:paraId="1525AE7E" w14:textId="77777777" w:rsidR="00CD2A2B" w:rsidRDefault="00CD2A2B"/>
    <w:p w14:paraId="61A3D151" w14:textId="77777777" w:rsidR="00CD2A2B" w:rsidRPr="00D675AD" w:rsidRDefault="00000000">
      <w:pPr>
        <w:rPr>
          <w:b/>
          <w:bCs/>
          <w:sz w:val="28"/>
          <w:szCs w:val="28"/>
        </w:rPr>
      </w:pPr>
      <w:r w:rsidRPr="00D675AD">
        <w:rPr>
          <w:b/>
          <w:bCs/>
          <w:sz w:val="28"/>
          <w:szCs w:val="28"/>
        </w:rPr>
        <w:t>Objective:</w:t>
      </w:r>
    </w:p>
    <w:p w14:paraId="64A1FD72" w14:textId="77777777" w:rsidR="00CD2A2B" w:rsidRDefault="00000000">
      <w:r>
        <w:t>The objective of this test plan is to validate the functionality, usability, and reliability of the To-Do Web Application. The testing aims to ensure that all core features work as expected and that previously reported defects have been fixed successfully.</w:t>
      </w:r>
    </w:p>
    <w:p w14:paraId="3584E345" w14:textId="77777777" w:rsidR="00CD2A2B" w:rsidRDefault="00CD2A2B"/>
    <w:p w14:paraId="460F9446" w14:textId="77777777" w:rsidR="00CD2A2B" w:rsidRPr="00D675AD" w:rsidRDefault="00000000">
      <w:pPr>
        <w:rPr>
          <w:b/>
          <w:bCs/>
          <w:sz w:val="28"/>
          <w:szCs w:val="28"/>
        </w:rPr>
      </w:pPr>
      <w:r w:rsidRPr="00D675AD">
        <w:rPr>
          <w:b/>
          <w:bCs/>
          <w:sz w:val="28"/>
          <w:szCs w:val="28"/>
        </w:rPr>
        <w:t>Scope:</w:t>
      </w:r>
    </w:p>
    <w:p w14:paraId="5EB822D6" w14:textId="77777777" w:rsidR="00CD2A2B" w:rsidRDefault="00000000">
      <w:r>
        <w:t>This test plan covers:</w:t>
      </w:r>
    </w:p>
    <w:p w14:paraId="591D4AAD" w14:textId="6751282E" w:rsidR="00CD2A2B" w:rsidRDefault="00000000" w:rsidP="00D675AD">
      <w:pPr>
        <w:pStyle w:val="ListParagraph"/>
        <w:numPr>
          <w:ilvl w:val="0"/>
          <w:numId w:val="10"/>
        </w:numPr>
      </w:pPr>
      <w:r>
        <w:t>Functional testing of To-Do features (add, edit, delete, complete tasks)</w:t>
      </w:r>
    </w:p>
    <w:p w14:paraId="53C6AE01" w14:textId="6154040A" w:rsidR="00CD2A2B" w:rsidRDefault="00000000" w:rsidP="00D675AD">
      <w:pPr>
        <w:pStyle w:val="ListParagraph"/>
        <w:numPr>
          <w:ilvl w:val="0"/>
          <w:numId w:val="10"/>
        </w:numPr>
      </w:pPr>
      <w:r>
        <w:t>Retesting of previously identified bugs</w:t>
      </w:r>
    </w:p>
    <w:p w14:paraId="080E506E" w14:textId="2E369A2A" w:rsidR="00CD2A2B" w:rsidRDefault="00000000" w:rsidP="00D675AD">
      <w:pPr>
        <w:pStyle w:val="ListParagraph"/>
        <w:numPr>
          <w:ilvl w:val="0"/>
          <w:numId w:val="10"/>
        </w:numPr>
      </w:pPr>
      <w:r>
        <w:t>Black-box testing of user inputs and system responses</w:t>
      </w:r>
    </w:p>
    <w:p w14:paraId="28304D4D" w14:textId="359EC174" w:rsidR="00CD2A2B" w:rsidRDefault="00000000" w:rsidP="00D675AD">
      <w:pPr>
        <w:pStyle w:val="ListParagraph"/>
        <w:numPr>
          <w:ilvl w:val="0"/>
          <w:numId w:val="10"/>
        </w:numPr>
      </w:pPr>
      <w:r>
        <w:t>Cross-browser testing</w:t>
      </w:r>
    </w:p>
    <w:p w14:paraId="6FCCE85D" w14:textId="77777777" w:rsidR="00CD2A2B" w:rsidRDefault="00CD2A2B"/>
    <w:p w14:paraId="22FB3A8A" w14:textId="77777777" w:rsidR="00CD2A2B" w:rsidRPr="00D675AD" w:rsidRDefault="00000000" w:rsidP="00D675AD">
      <w:pPr>
        <w:jc w:val="center"/>
        <w:rPr>
          <w:b/>
          <w:bCs/>
          <w:sz w:val="32"/>
          <w:szCs w:val="32"/>
          <w:u w:val="single"/>
        </w:rPr>
      </w:pPr>
      <w:r w:rsidRPr="00D675AD">
        <w:rPr>
          <w:b/>
          <w:bCs/>
          <w:sz w:val="32"/>
          <w:szCs w:val="32"/>
          <w:u w:val="single"/>
        </w:rPr>
        <w:t>2. Testing Approach</w:t>
      </w:r>
    </w:p>
    <w:p w14:paraId="1B017243" w14:textId="77777777" w:rsidR="00CD2A2B" w:rsidRDefault="00CD2A2B"/>
    <w:p w14:paraId="27E8807A" w14:textId="77777777" w:rsidR="00D675AD" w:rsidRDefault="00000000">
      <w:r w:rsidRPr="00D675AD">
        <w:rPr>
          <w:b/>
          <w:bCs/>
        </w:rPr>
        <w:t>Black-Box Testing:</w:t>
      </w:r>
      <w:r>
        <w:t xml:space="preserve"> The application will be tested based on functional requirements without examining internal code.</w:t>
      </w:r>
    </w:p>
    <w:p w14:paraId="28C30C54" w14:textId="1D958697" w:rsidR="00CD2A2B" w:rsidRDefault="00000000">
      <w:r w:rsidRPr="00D675AD">
        <w:rPr>
          <w:b/>
          <w:bCs/>
        </w:rPr>
        <w:t>Retesting:</w:t>
      </w:r>
      <w:r>
        <w:t xml:space="preserve"> Previously reported defects will be retested to verify fixes.</w:t>
      </w:r>
    </w:p>
    <w:p w14:paraId="1BAF029C" w14:textId="77777777" w:rsidR="00D675AD" w:rsidRDefault="00000000">
      <w:r w:rsidRPr="00D675AD">
        <w:rPr>
          <w:b/>
          <w:bCs/>
        </w:rPr>
        <w:t>Regression Testing:</w:t>
      </w:r>
      <w:r>
        <w:t xml:space="preserve"> Ensure fixes do not impact existing features.</w:t>
      </w:r>
    </w:p>
    <w:p w14:paraId="2C38506B" w14:textId="2403EBBF" w:rsidR="00CD2A2B" w:rsidRPr="00D675AD" w:rsidRDefault="00000000">
      <w:pPr>
        <w:rPr>
          <w:b/>
          <w:bCs/>
        </w:rPr>
      </w:pPr>
      <w:r w:rsidRPr="00D675AD">
        <w:rPr>
          <w:b/>
          <w:bCs/>
        </w:rPr>
        <w:t>Test Design Techniques:</w:t>
      </w:r>
    </w:p>
    <w:p w14:paraId="0771D81D" w14:textId="1AF9D758" w:rsidR="00CD2A2B" w:rsidRDefault="00000000" w:rsidP="00D675AD">
      <w:pPr>
        <w:pStyle w:val="ListParagraph"/>
        <w:numPr>
          <w:ilvl w:val="0"/>
          <w:numId w:val="12"/>
        </w:numPr>
      </w:pPr>
      <w:r>
        <w:t>Boundary Value Analysis (BVA)</w:t>
      </w:r>
    </w:p>
    <w:p w14:paraId="357C8FB3" w14:textId="5196401D" w:rsidR="00CD2A2B" w:rsidRDefault="00000000" w:rsidP="00D675AD">
      <w:pPr>
        <w:pStyle w:val="ListParagraph"/>
        <w:numPr>
          <w:ilvl w:val="0"/>
          <w:numId w:val="12"/>
        </w:numPr>
      </w:pPr>
      <w:r>
        <w:t>Equivalence Partitioning (EP)</w:t>
      </w:r>
    </w:p>
    <w:p w14:paraId="06A1A497" w14:textId="31AF2522" w:rsidR="00CD2A2B" w:rsidRDefault="00000000">
      <w:r w:rsidRPr="00D675AD">
        <w:rPr>
          <w:b/>
          <w:bCs/>
        </w:rPr>
        <w:t>Cross-Browser Testing:</w:t>
      </w:r>
      <w:r>
        <w:t xml:space="preserve"> Testing on Chrome, Firefox, and Edge browsers.</w:t>
      </w:r>
    </w:p>
    <w:p w14:paraId="0233F12D" w14:textId="77777777" w:rsidR="00CD2A2B" w:rsidRDefault="00CD2A2B"/>
    <w:p w14:paraId="1DB8074B" w14:textId="77777777" w:rsidR="00CD2A2B" w:rsidRDefault="00CD2A2B"/>
    <w:p w14:paraId="37FC87B7" w14:textId="77777777" w:rsidR="00CD2A2B" w:rsidRPr="00D675AD" w:rsidRDefault="00000000" w:rsidP="00D675AD">
      <w:pPr>
        <w:jc w:val="center"/>
        <w:rPr>
          <w:b/>
          <w:bCs/>
          <w:sz w:val="32"/>
          <w:szCs w:val="32"/>
          <w:u w:val="single"/>
        </w:rPr>
      </w:pPr>
      <w:r w:rsidRPr="00D675AD">
        <w:rPr>
          <w:b/>
          <w:bCs/>
          <w:sz w:val="32"/>
          <w:szCs w:val="32"/>
          <w:u w:val="single"/>
        </w:rPr>
        <w:lastRenderedPageBreak/>
        <w:t>3. Resources Required</w:t>
      </w:r>
    </w:p>
    <w:p w14:paraId="6DEF3C30" w14:textId="77777777" w:rsidR="00CD2A2B" w:rsidRDefault="00CD2A2B"/>
    <w:p w14:paraId="0DE4ECEF" w14:textId="77777777" w:rsidR="00CD2A2B" w:rsidRPr="00D675AD" w:rsidRDefault="00000000">
      <w:pPr>
        <w:rPr>
          <w:b/>
          <w:bCs/>
          <w:sz w:val="28"/>
          <w:szCs w:val="28"/>
        </w:rPr>
      </w:pPr>
      <w:r w:rsidRPr="00D675AD">
        <w:rPr>
          <w:b/>
          <w:bCs/>
          <w:sz w:val="28"/>
          <w:szCs w:val="28"/>
        </w:rPr>
        <w:t>Human Resources:</w:t>
      </w:r>
    </w:p>
    <w:p w14:paraId="22624B17" w14:textId="5BDE61C0" w:rsidR="00CD2A2B" w:rsidRDefault="00000000" w:rsidP="00D675AD">
      <w:pPr>
        <w:pStyle w:val="ListParagraph"/>
        <w:numPr>
          <w:ilvl w:val="0"/>
          <w:numId w:val="13"/>
        </w:numPr>
      </w:pPr>
      <w:r>
        <w:t>Software Quality Assurance (SQA) Tester</w:t>
      </w:r>
    </w:p>
    <w:p w14:paraId="2FE78906" w14:textId="77777777" w:rsidR="00CD2A2B" w:rsidRDefault="00CD2A2B"/>
    <w:p w14:paraId="60807296" w14:textId="77777777" w:rsidR="00CD2A2B" w:rsidRPr="00D675AD" w:rsidRDefault="00000000">
      <w:pPr>
        <w:rPr>
          <w:b/>
          <w:bCs/>
          <w:sz w:val="28"/>
          <w:szCs w:val="28"/>
        </w:rPr>
      </w:pPr>
      <w:r w:rsidRPr="00D675AD">
        <w:rPr>
          <w:b/>
          <w:bCs/>
          <w:sz w:val="28"/>
          <w:szCs w:val="28"/>
        </w:rPr>
        <w:t>Hardware Resources:</w:t>
      </w:r>
    </w:p>
    <w:p w14:paraId="3AB8C24E" w14:textId="1E333096" w:rsidR="00CD2A2B" w:rsidRDefault="00000000" w:rsidP="00D675AD">
      <w:pPr>
        <w:pStyle w:val="ListParagraph"/>
        <w:numPr>
          <w:ilvl w:val="0"/>
          <w:numId w:val="13"/>
        </w:numPr>
      </w:pPr>
      <w:r>
        <w:t>Laptop or Desktop Computer</w:t>
      </w:r>
    </w:p>
    <w:p w14:paraId="5D02EDB2" w14:textId="16B32DF4" w:rsidR="00CD2A2B" w:rsidRDefault="00000000" w:rsidP="00D675AD">
      <w:pPr>
        <w:pStyle w:val="ListParagraph"/>
        <w:numPr>
          <w:ilvl w:val="0"/>
          <w:numId w:val="13"/>
        </w:numPr>
      </w:pPr>
      <w:r>
        <w:t>Stable Internet Connection</w:t>
      </w:r>
    </w:p>
    <w:p w14:paraId="5465AAD1" w14:textId="77777777" w:rsidR="00CD2A2B" w:rsidRDefault="00CD2A2B"/>
    <w:p w14:paraId="5B56F601" w14:textId="77777777" w:rsidR="00CD2A2B" w:rsidRPr="00D675AD" w:rsidRDefault="00000000">
      <w:pPr>
        <w:rPr>
          <w:b/>
          <w:bCs/>
          <w:sz w:val="28"/>
          <w:szCs w:val="28"/>
        </w:rPr>
      </w:pPr>
      <w:r w:rsidRPr="00D675AD">
        <w:rPr>
          <w:b/>
          <w:bCs/>
          <w:sz w:val="28"/>
          <w:szCs w:val="28"/>
        </w:rPr>
        <w:t>Software Resources:</w:t>
      </w:r>
    </w:p>
    <w:p w14:paraId="32287BA6" w14:textId="7B536760" w:rsidR="00CD2A2B" w:rsidRDefault="00000000" w:rsidP="00D675AD">
      <w:pPr>
        <w:pStyle w:val="ListParagraph"/>
        <w:numPr>
          <w:ilvl w:val="0"/>
          <w:numId w:val="14"/>
        </w:numPr>
      </w:pPr>
      <w:r>
        <w:t>Operating System: Windows 10 / 11</w:t>
      </w:r>
    </w:p>
    <w:p w14:paraId="561C6FBD" w14:textId="052F3D53" w:rsidR="00CD2A2B" w:rsidRDefault="00000000" w:rsidP="00D675AD">
      <w:pPr>
        <w:pStyle w:val="ListParagraph"/>
        <w:numPr>
          <w:ilvl w:val="0"/>
          <w:numId w:val="14"/>
        </w:numPr>
      </w:pPr>
      <w:r>
        <w:t>Browsers: Chrome, Firefox, Edge</w:t>
      </w:r>
    </w:p>
    <w:p w14:paraId="1BF776BC" w14:textId="5C00E759" w:rsidR="00CD2A2B" w:rsidRDefault="00000000" w:rsidP="00D675AD">
      <w:pPr>
        <w:pStyle w:val="ListParagraph"/>
        <w:numPr>
          <w:ilvl w:val="0"/>
          <w:numId w:val="14"/>
        </w:numPr>
      </w:pPr>
      <w:r>
        <w:t>Bug Tracking Tool: Jira / Google Sheets / Excel</w:t>
      </w:r>
    </w:p>
    <w:p w14:paraId="7F92D24D" w14:textId="77777777" w:rsidR="00CD2A2B" w:rsidRDefault="00CD2A2B"/>
    <w:p w14:paraId="3E9AC32B" w14:textId="77777777" w:rsidR="00CD2A2B" w:rsidRDefault="00CD2A2B"/>
    <w:p w14:paraId="523E1160" w14:textId="77777777" w:rsidR="00CD2A2B" w:rsidRPr="00D675AD" w:rsidRDefault="00000000" w:rsidP="00D675AD">
      <w:pPr>
        <w:jc w:val="center"/>
        <w:rPr>
          <w:b/>
          <w:bCs/>
          <w:sz w:val="32"/>
          <w:szCs w:val="32"/>
          <w:u w:val="single"/>
        </w:rPr>
      </w:pPr>
      <w:r w:rsidRPr="00D675AD">
        <w:rPr>
          <w:b/>
          <w:bCs/>
          <w:sz w:val="32"/>
          <w:szCs w:val="32"/>
          <w:u w:val="single"/>
        </w:rPr>
        <w:t>4. Test Environment</w:t>
      </w:r>
    </w:p>
    <w:p w14:paraId="322D7807" w14:textId="77777777" w:rsidR="00CD2A2B" w:rsidRDefault="00CD2A2B"/>
    <w:p w14:paraId="15626A74" w14:textId="77777777" w:rsidR="00CD2A2B" w:rsidRDefault="00000000">
      <w:r w:rsidRPr="00D675AD">
        <w:rPr>
          <w:b/>
          <w:bCs/>
        </w:rPr>
        <w:t>Application Type:</w:t>
      </w:r>
      <w:r>
        <w:t xml:space="preserve"> Web Application</w:t>
      </w:r>
    </w:p>
    <w:p w14:paraId="7B9AA9AC" w14:textId="77777777" w:rsidR="00CD2A2B" w:rsidRDefault="00000000">
      <w:r w:rsidRPr="00D675AD">
        <w:rPr>
          <w:b/>
          <w:bCs/>
        </w:rPr>
        <w:t>Operating System:</w:t>
      </w:r>
      <w:r>
        <w:t xml:space="preserve"> Windows 10 / 11</w:t>
      </w:r>
    </w:p>
    <w:p w14:paraId="776C1AE6" w14:textId="77777777" w:rsidR="00CD2A2B" w:rsidRDefault="00000000">
      <w:r w:rsidRPr="00D675AD">
        <w:rPr>
          <w:b/>
          <w:bCs/>
        </w:rPr>
        <w:t>Browsers:</w:t>
      </w:r>
      <w:r>
        <w:t xml:space="preserve"> Chrome, Firefox, Edge</w:t>
      </w:r>
    </w:p>
    <w:p w14:paraId="0950EDA8" w14:textId="77777777" w:rsidR="00CD2A2B" w:rsidRDefault="00000000">
      <w:r w:rsidRPr="00D675AD">
        <w:rPr>
          <w:b/>
          <w:bCs/>
        </w:rPr>
        <w:t>Test Data:</w:t>
      </w:r>
      <w:r>
        <w:t xml:space="preserve"> Valid and invalid task inputs</w:t>
      </w:r>
    </w:p>
    <w:p w14:paraId="00BA0281" w14:textId="77777777" w:rsidR="00CD2A2B" w:rsidRDefault="00000000">
      <w:r w:rsidRPr="00D675AD">
        <w:rPr>
          <w:b/>
          <w:bCs/>
        </w:rPr>
        <w:t>Network:</w:t>
      </w:r>
      <w:r>
        <w:t xml:space="preserve"> Stable Internet connection</w:t>
      </w:r>
    </w:p>
    <w:p w14:paraId="7AFEB260" w14:textId="77777777" w:rsidR="00CD2A2B" w:rsidRDefault="00CD2A2B"/>
    <w:p w14:paraId="0A19869F" w14:textId="77777777" w:rsidR="00915B20" w:rsidRDefault="00915B20"/>
    <w:p w14:paraId="2309DA96" w14:textId="77777777" w:rsidR="00915B20" w:rsidRDefault="00915B20"/>
    <w:p w14:paraId="180E10D4" w14:textId="77777777" w:rsidR="00CD2A2B" w:rsidRDefault="00CD2A2B"/>
    <w:p w14:paraId="6EA84F15" w14:textId="77777777" w:rsidR="00CD2A2B" w:rsidRPr="00D675AD" w:rsidRDefault="00000000" w:rsidP="00D675AD">
      <w:pPr>
        <w:jc w:val="center"/>
        <w:rPr>
          <w:b/>
          <w:bCs/>
          <w:sz w:val="32"/>
          <w:szCs w:val="32"/>
          <w:u w:val="single"/>
        </w:rPr>
      </w:pPr>
      <w:r w:rsidRPr="00D675AD">
        <w:rPr>
          <w:b/>
          <w:bCs/>
          <w:sz w:val="32"/>
          <w:szCs w:val="32"/>
          <w:u w:val="single"/>
        </w:rPr>
        <w:lastRenderedPageBreak/>
        <w:t>5. Entry and Exit Criteria</w:t>
      </w:r>
    </w:p>
    <w:p w14:paraId="49EED010" w14:textId="77777777" w:rsidR="00CD2A2B" w:rsidRDefault="00CD2A2B"/>
    <w:p w14:paraId="69B0E454" w14:textId="77777777" w:rsidR="00CD2A2B" w:rsidRPr="00D675AD" w:rsidRDefault="00000000">
      <w:pPr>
        <w:rPr>
          <w:b/>
          <w:bCs/>
          <w:sz w:val="28"/>
          <w:szCs w:val="28"/>
        </w:rPr>
      </w:pPr>
      <w:r w:rsidRPr="00D675AD">
        <w:rPr>
          <w:b/>
          <w:bCs/>
          <w:sz w:val="28"/>
          <w:szCs w:val="28"/>
        </w:rPr>
        <w:t>Entry Criteria:</w:t>
      </w:r>
    </w:p>
    <w:p w14:paraId="423467A5" w14:textId="0A5C3C86" w:rsidR="00CD2A2B" w:rsidRDefault="00000000" w:rsidP="00D675AD">
      <w:pPr>
        <w:pStyle w:val="ListParagraph"/>
        <w:numPr>
          <w:ilvl w:val="0"/>
          <w:numId w:val="15"/>
        </w:numPr>
      </w:pPr>
      <w:r>
        <w:t>Application build is deployed and accessible</w:t>
      </w:r>
    </w:p>
    <w:p w14:paraId="6F790BD1" w14:textId="7A0A2337" w:rsidR="00CD2A2B" w:rsidRDefault="00000000" w:rsidP="00D675AD">
      <w:pPr>
        <w:pStyle w:val="ListParagraph"/>
        <w:numPr>
          <w:ilvl w:val="0"/>
          <w:numId w:val="15"/>
        </w:numPr>
      </w:pPr>
      <w:r>
        <w:t>Test environment is ready</w:t>
      </w:r>
    </w:p>
    <w:p w14:paraId="11C739D4" w14:textId="097104B1" w:rsidR="00CD2A2B" w:rsidRDefault="00000000" w:rsidP="00D675AD">
      <w:pPr>
        <w:pStyle w:val="ListParagraph"/>
        <w:numPr>
          <w:ilvl w:val="0"/>
          <w:numId w:val="15"/>
        </w:numPr>
      </w:pPr>
      <w:r>
        <w:t>Test cases are reviewed and approved</w:t>
      </w:r>
    </w:p>
    <w:p w14:paraId="230238E2" w14:textId="2BCCB5BD" w:rsidR="00CD2A2B" w:rsidRDefault="00000000" w:rsidP="00D675AD">
      <w:pPr>
        <w:pStyle w:val="ListParagraph"/>
        <w:numPr>
          <w:ilvl w:val="0"/>
          <w:numId w:val="15"/>
        </w:numPr>
      </w:pPr>
      <w:r>
        <w:t>Required test data is available</w:t>
      </w:r>
    </w:p>
    <w:p w14:paraId="274CF8CA" w14:textId="77777777" w:rsidR="00CD2A2B" w:rsidRDefault="00CD2A2B"/>
    <w:p w14:paraId="4EF12A2F" w14:textId="77777777" w:rsidR="00CD2A2B" w:rsidRPr="00D675AD" w:rsidRDefault="00000000">
      <w:pPr>
        <w:rPr>
          <w:b/>
          <w:bCs/>
          <w:sz w:val="28"/>
          <w:szCs w:val="28"/>
        </w:rPr>
      </w:pPr>
      <w:r w:rsidRPr="00D675AD">
        <w:rPr>
          <w:b/>
          <w:bCs/>
          <w:sz w:val="28"/>
          <w:szCs w:val="28"/>
        </w:rPr>
        <w:t>Exit Criteria:</w:t>
      </w:r>
    </w:p>
    <w:p w14:paraId="07F024D6" w14:textId="77777777" w:rsidR="00D675AD" w:rsidRDefault="00000000" w:rsidP="00D675AD">
      <w:pPr>
        <w:pStyle w:val="ListParagraph"/>
        <w:numPr>
          <w:ilvl w:val="0"/>
          <w:numId w:val="16"/>
        </w:numPr>
      </w:pPr>
      <w:r>
        <w:t>All planned test cases are executed</w:t>
      </w:r>
    </w:p>
    <w:p w14:paraId="7F4CC08D" w14:textId="77777777" w:rsidR="00D675AD" w:rsidRDefault="00000000" w:rsidP="00D675AD">
      <w:pPr>
        <w:pStyle w:val="ListParagraph"/>
        <w:numPr>
          <w:ilvl w:val="0"/>
          <w:numId w:val="16"/>
        </w:numPr>
      </w:pPr>
      <w:r>
        <w:t xml:space="preserve"> All critical and major defects are fixed or documented</w:t>
      </w:r>
    </w:p>
    <w:p w14:paraId="6A81CEE7" w14:textId="77777777" w:rsidR="00D675AD" w:rsidRDefault="00000000" w:rsidP="00D675AD">
      <w:pPr>
        <w:pStyle w:val="ListParagraph"/>
        <w:numPr>
          <w:ilvl w:val="0"/>
          <w:numId w:val="16"/>
        </w:numPr>
      </w:pPr>
      <w:r>
        <w:t>Retesting is completed successfully</w:t>
      </w:r>
    </w:p>
    <w:p w14:paraId="7AC7F106" w14:textId="355DCCAD" w:rsidR="00CD2A2B" w:rsidRDefault="00000000" w:rsidP="00D675AD">
      <w:pPr>
        <w:pStyle w:val="ListParagraph"/>
        <w:numPr>
          <w:ilvl w:val="0"/>
          <w:numId w:val="16"/>
        </w:numPr>
      </w:pPr>
      <w:r>
        <w:t>Test results are documented and approved</w:t>
      </w:r>
    </w:p>
    <w:p w14:paraId="52C221F0" w14:textId="77777777" w:rsidR="00CD2A2B" w:rsidRDefault="00CD2A2B"/>
    <w:p w14:paraId="7C9CC375" w14:textId="77777777" w:rsidR="00CD2A2B" w:rsidRPr="00D675AD" w:rsidRDefault="00000000" w:rsidP="00915B20">
      <w:pPr>
        <w:jc w:val="center"/>
        <w:rPr>
          <w:b/>
          <w:bCs/>
          <w:sz w:val="32"/>
          <w:szCs w:val="32"/>
          <w:u w:val="single"/>
        </w:rPr>
      </w:pPr>
      <w:r w:rsidRPr="00D675AD">
        <w:rPr>
          <w:b/>
          <w:bCs/>
          <w:sz w:val="32"/>
          <w:szCs w:val="32"/>
          <w:u w:val="single"/>
        </w:rPr>
        <w:t>6. Testing Schedule</w:t>
      </w:r>
    </w:p>
    <w:p w14:paraId="25036674" w14:textId="77777777" w:rsidR="00CD2A2B" w:rsidRDefault="00CD2A2B"/>
    <w:p w14:paraId="0E7E28DD" w14:textId="4F992BDA" w:rsidR="00CD2A2B" w:rsidRDefault="00000000">
      <w:r w:rsidRPr="00D675AD">
        <w:rPr>
          <w:b/>
          <w:bCs/>
        </w:rPr>
        <w:t xml:space="preserve"> Test Planning:</w:t>
      </w:r>
      <w:r>
        <w:t xml:space="preserve"> 1 Day</w:t>
      </w:r>
    </w:p>
    <w:p w14:paraId="18F26D05" w14:textId="7D415CFC" w:rsidR="00CD2A2B" w:rsidRDefault="00000000">
      <w:r>
        <w:t xml:space="preserve"> </w:t>
      </w:r>
      <w:r w:rsidRPr="00D675AD">
        <w:rPr>
          <w:b/>
          <w:bCs/>
        </w:rPr>
        <w:t>Test Case Review:</w:t>
      </w:r>
      <w:r>
        <w:t xml:space="preserve"> 1 Day</w:t>
      </w:r>
    </w:p>
    <w:p w14:paraId="274D1E47" w14:textId="75E214B5" w:rsidR="00CD2A2B" w:rsidRDefault="00000000">
      <w:r>
        <w:t xml:space="preserve"> </w:t>
      </w:r>
      <w:r w:rsidRPr="00D675AD">
        <w:rPr>
          <w:b/>
          <w:bCs/>
        </w:rPr>
        <w:t>Test Execution:</w:t>
      </w:r>
      <w:r>
        <w:t xml:space="preserve"> 2 Days</w:t>
      </w:r>
    </w:p>
    <w:p w14:paraId="548F4BE1" w14:textId="3F81E95B" w:rsidR="00CD2A2B" w:rsidRDefault="00000000">
      <w:r>
        <w:t xml:space="preserve"> </w:t>
      </w:r>
      <w:r w:rsidRPr="00D675AD">
        <w:rPr>
          <w:b/>
          <w:bCs/>
        </w:rPr>
        <w:t>Retesting &amp; Regression:</w:t>
      </w:r>
      <w:r>
        <w:t xml:space="preserve"> 1 Day</w:t>
      </w:r>
    </w:p>
    <w:p w14:paraId="185ED886" w14:textId="2D76BEC9" w:rsidR="00CD2A2B" w:rsidRDefault="00000000">
      <w:r w:rsidRPr="00D675AD">
        <w:rPr>
          <w:b/>
          <w:bCs/>
        </w:rPr>
        <w:t>Test Reporting:</w:t>
      </w:r>
      <w:r>
        <w:t xml:space="preserve"> 1 Day</w:t>
      </w:r>
    </w:p>
    <w:p w14:paraId="09A541BC" w14:textId="77777777" w:rsidR="00CD2A2B" w:rsidRDefault="00CD2A2B"/>
    <w:sectPr w:rsidR="00CD2A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EF7793"/>
    <w:multiLevelType w:val="hybridMultilevel"/>
    <w:tmpl w:val="5DA4F7F0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218F27FE"/>
    <w:multiLevelType w:val="hybridMultilevel"/>
    <w:tmpl w:val="E556C9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832B3"/>
    <w:multiLevelType w:val="hybridMultilevel"/>
    <w:tmpl w:val="587CFB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67D39"/>
    <w:multiLevelType w:val="hybridMultilevel"/>
    <w:tmpl w:val="1E3656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4130C"/>
    <w:multiLevelType w:val="hybridMultilevel"/>
    <w:tmpl w:val="5518E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5E49EF"/>
    <w:multiLevelType w:val="hybridMultilevel"/>
    <w:tmpl w:val="1F347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F712C1"/>
    <w:multiLevelType w:val="hybridMultilevel"/>
    <w:tmpl w:val="14F69E7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450439979">
    <w:abstractNumId w:val="8"/>
  </w:num>
  <w:num w:numId="2" w16cid:durableId="2056157915">
    <w:abstractNumId w:val="6"/>
  </w:num>
  <w:num w:numId="3" w16cid:durableId="394281615">
    <w:abstractNumId w:val="5"/>
  </w:num>
  <w:num w:numId="4" w16cid:durableId="644042497">
    <w:abstractNumId w:val="4"/>
  </w:num>
  <w:num w:numId="5" w16cid:durableId="608243419">
    <w:abstractNumId w:val="7"/>
  </w:num>
  <w:num w:numId="6" w16cid:durableId="197276469">
    <w:abstractNumId w:val="3"/>
  </w:num>
  <w:num w:numId="7" w16cid:durableId="1818567240">
    <w:abstractNumId w:val="2"/>
  </w:num>
  <w:num w:numId="8" w16cid:durableId="1630162057">
    <w:abstractNumId w:val="1"/>
  </w:num>
  <w:num w:numId="9" w16cid:durableId="2079014959">
    <w:abstractNumId w:val="0"/>
  </w:num>
  <w:num w:numId="10" w16cid:durableId="1411541940">
    <w:abstractNumId w:val="12"/>
  </w:num>
  <w:num w:numId="11" w16cid:durableId="1789272076">
    <w:abstractNumId w:val="9"/>
  </w:num>
  <w:num w:numId="12" w16cid:durableId="111679641">
    <w:abstractNumId w:val="15"/>
  </w:num>
  <w:num w:numId="13" w16cid:durableId="1320303881">
    <w:abstractNumId w:val="13"/>
  </w:num>
  <w:num w:numId="14" w16cid:durableId="35008418">
    <w:abstractNumId w:val="10"/>
  </w:num>
  <w:num w:numId="15" w16cid:durableId="1130132872">
    <w:abstractNumId w:val="14"/>
  </w:num>
  <w:num w:numId="16" w16cid:durableId="636179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A28"/>
    <w:rsid w:val="0029639D"/>
    <w:rsid w:val="00326F90"/>
    <w:rsid w:val="00915B20"/>
    <w:rsid w:val="00AA1D8D"/>
    <w:rsid w:val="00B47730"/>
    <w:rsid w:val="00CB0664"/>
    <w:rsid w:val="00CD2A2B"/>
    <w:rsid w:val="00D675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150A4"/>
  <w14:defaultImageDpi w14:val="300"/>
  <w15:docId w15:val="{D269EC99-E10B-409A-B79F-9890A14F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marslan1001419@gmail.com</cp:lastModifiedBy>
  <cp:revision>2</cp:revision>
  <dcterms:created xsi:type="dcterms:W3CDTF">2013-12-23T23:15:00Z</dcterms:created>
  <dcterms:modified xsi:type="dcterms:W3CDTF">2026-02-10T16:38:00Z</dcterms:modified>
  <cp:category/>
</cp:coreProperties>
</file>