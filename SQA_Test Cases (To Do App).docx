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97D51" w14:textId="77777777" w:rsidR="00485FD6" w:rsidRDefault="00000000" w:rsidP="00773084">
      <w:pPr>
        <w:jc w:val="center"/>
        <w:rPr>
          <w:b/>
          <w:bCs/>
          <w:sz w:val="36"/>
          <w:szCs w:val="36"/>
          <w:u w:val="single"/>
        </w:rPr>
      </w:pPr>
      <w:r w:rsidRPr="00773084">
        <w:rPr>
          <w:b/>
          <w:bCs/>
          <w:sz w:val="36"/>
          <w:szCs w:val="36"/>
          <w:u w:val="single"/>
        </w:rPr>
        <w:t>Test Cases – To-Do List Application</w:t>
      </w:r>
    </w:p>
    <w:p w14:paraId="5E625EE0" w14:textId="77777777" w:rsidR="00773084" w:rsidRPr="00773084" w:rsidRDefault="00773084" w:rsidP="00773084">
      <w:pPr>
        <w:jc w:val="center"/>
        <w:rPr>
          <w:b/>
          <w:bCs/>
          <w:sz w:val="32"/>
          <w:szCs w:val="32"/>
          <w:u w:val="single"/>
        </w:rPr>
      </w:pPr>
      <w:r w:rsidRPr="00773084">
        <w:rPr>
          <w:b/>
          <w:bCs/>
          <w:sz w:val="32"/>
          <w:szCs w:val="32"/>
          <w:u w:val="single"/>
        </w:rPr>
        <w:t>Identified Issues</w:t>
      </w:r>
    </w:p>
    <w:p w14:paraId="7EDEAEA8" w14:textId="31A90CC0" w:rsidR="00773084" w:rsidRPr="00773084" w:rsidRDefault="00773084" w:rsidP="00773084">
      <w:pPr>
        <w:rPr>
          <w:b/>
          <w:bCs/>
          <w:sz w:val="28"/>
          <w:szCs w:val="28"/>
          <w:u w:val="single"/>
        </w:rPr>
      </w:pPr>
      <w:r w:rsidRPr="00773084">
        <w:rPr>
          <w:b/>
          <w:bCs/>
          <w:sz w:val="28"/>
          <w:szCs w:val="28"/>
          <w:u w:val="single"/>
        </w:rPr>
        <w:t xml:space="preserve">Functional </w:t>
      </w:r>
      <w:proofErr w:type="gramStart"/>
      <w:r w:rsidRPr="00773084">
        <w:rPr>
          <w:b/>
          <w:bCs/>
          <w:sz w:val="28"/>
          <w:szCs w:val="28"/>
          <w:u w:val="single"/>
        </w:rPr>
        <w:t>Issues</w:t>
      </w:r>
      <w:r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3FDF69D4" w14:textId="77777777" w:rsidR="00773084" w:rsidRPr="00773084" w:rsidRDefault="00773084" w:rsidP="00773084">
      <w:pPr>
        <w:numPr>
          <w:ilvl w:val="0"/>
          <w:numId w:val="10"/>
        </w:numPr>
      </w:pPr>
      <w:r w:rsidRPr="00773084">
        <w:t>App allows adding empty tasks</w:t>
      </w:r>
    </w:p>
    <w:p w14:paraId="78EBBB29" w14:textId="77777777" w:rsidR="00773084" w:rsidRPr="00773084" w:rsidRDefault="00773084" w:rsidP="00773084">
      <w:pPr>
        <w:numPr>
          <w:ilvl w:val="0"/>
          <w:numId w:val="10"/>
        </w:numPr>
      </w:pPr>
      <w:r w:rsidRPr="00773084">
        <w:t>Edited task is not saved properly</w:t>
      </w:r>
    </w:p>
    <w:p w14:paraId="0678093C" w14:textId="77777777" w:rsidR="00773084" w:rsidRPr="00773084" w:rsidRDefault="00773084" w:rsidP="00773084">
      <w:pPr>
        <w:numPr>
          <w:ilvl w:val="0"/>
          <w:numId w:val="10"/>
        </w:numPr>
      </w:pPr>
      <w:r w:rsidRPr="00773084">
        <w:t>Completed task status not retained after page refresh</w:t>
      </w:r>
    </w:p>
    <w:p w14:paraId="460707A8" w14:textId="77777777" w:rsidR="00773084" w:rsidRPr="00773084" w:rsidRDefault="00773084" w:rsidP="00773084">
      <w:pPr>
        <w:numPr>
          <w:ilvl w:val="0"/>
          <w:numId w:val="10"/>
        </w:numPr>
      </w:pPr>
      <w:r w:rsidRPr="00773084">
        <w:t>Delete action does not ask for confirmation</w:t>
      </w:r>
    </w:p>
    <w:p w14:paraId="16BD8F1A" w14:textId="3D60367C" w:rsidR="00773084" w:rsidRPr="00773084" w:rsidRDefault="00773084" w:rsidP="00773084">
      <w:pPr>
        <w:rPr>
          <w:b/>
          <w:bCs/>
          <w:sz w:val="28"/>
          <w:szCs w:val="28"/>
          <w:u w:val="single"/>
        </w:rPr>
      </w:pPr>
      <w:r w:rsidRPr="00773084">
        <w:rPr>
          <w:b/>
          <w:bCs/>
          <w:sz w:val="28"/>
          <w:szCs w:val="28"/>
          <w:u w:val="single"/>
        </w:rPr>
        <w:t xml:space="preserve">UI </w:t>
      </w:r>
      <w:proofErr w:type="gramStart"/>
      <w:r w:rsidRPr="00773084">
        <w:rPr>
          <w:b/>
          <w:bCs/>
          <w:sz w:val="28"/>
          <w:szCs w:val="28"/>
          <w:u w:val="single"/>
        </w:rPr>
        <w:t>Issues</w:t>
      </w:r>
      <w:r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01278E79" w14:textId="77777777" w:rsidR="00773084" w:rsidRPr="00773084" w:rsidRDefault="00773084" w:rsidP="00773084">
      <w:pPr>
        <w:numPr>
          <w:ilvl w:val="0"/>
          <w:numId w:val="11"/>
        </w:numPr>
      </w:pPr>
      <w:r w:rsidRPr="00773084">
        <w:t>Add Task button is not clearly visible</w:t>
      </w:r>
    </w:p>
    <w:p w14:paraId="65916A02" w14:textId="77777777" w:rsidR="00773084" w:rsidRPr="00773084" w:rsidRDefault="00773084" w:rsidP="00773084">
      <w:pPr>
        <w:numPr>
          <w:ilvl w:val="0"/>
          <w:numId w:val="11"/>
        </w:numPr>
      </w:pPr>
      <w:r w:rsidRPr="00773084">
        <w:t>Completed tasks are not visually distinguishable</w:t>
      </w:r>
    </w:p>
    <w:p w14:paraId="169CB575" w14:textId="77777777" w:rsidR="00773084" w:rsidRPr="00773084" w:rsidRDefault="00773084" w:rsidP="00773084">
      <w:pPr>
        <w:numPr>
          <w:ilvl w:val="0"/>
          <w:numId w:val="11"/>
        </w:numPr>
      </w:pPr>
      <w:r w:rsidRPr="00773084">
        <w:t>Text overlaps on smaller screen sizes</w:t>
      </w:r>
    </w:p>
    <w:p w14:paraId="14EA0992" w14:textId="77777777" w:rsidR="00773084" w:rsidRPr="00773084" w:rsidRDefault="00773084" w:rsidP="00773084">
      <w:pPr>
        <w:numPr>
          <w:ilvl w:val="0"/>
          <w:numId w:val="11"/>
        </w:numPr>
      </w:pPr>
      <w:r w:rsidRPr="00773084">
        <w:t>No feedback message after adding or deleting a task</w:t>
      </w:r>
    </w:p>
    <w:p w14:paraId="58C77863" w14:textId="77777777" w:rsidR="00773084" w:rsidRPr="00773084" w:rsidRDefault="00773084" w:rsidP="00773084"/>
    <w:p w14:paraId="0209758E" w14:textId="77777777" w:rsidR="00485FD6" w:rsidRPr="00773084" w:rsidRDefault="00000000" w:rsidP="00773084">
      <w:pPr>
        <w:jc w:val="center"/>
        <w:rPr>
          <w:b/>
          <w:bCs/>
          <w:sz w:val="32"/>
          <w:szCs w:val="32"/>
          <w:u w:val="single"/>
        </w:rPr>
      </w:pPr>
      <w:r w:rsidRPr="00773084">
        <w:rPr>
          <w:b/>
          <w:bCs/>
          <w:sz w:val="32"/>
          <w:szCs w:val="32"/>
          <w:u w:val="single"/>
        </w:rPr>
        <w:t>Functional Test Cases</w:t>
      </w:r>
    </w:p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1127"/>
        <w:gridCol w:w="1402"/>
        <w:gridCol w:w="1640"/>
        <w:gridCol w:w="1203"/>
        <w:gridCol w:w="1514"/>
        <w:gridCol w:w="1437"/>
        <w:gridCol w:w="875"/>
      </w:tblGrid>
      <w:tr w:rsidR="00485FD6" w14:paraId="2A8AD03A" w14:textId="77777777" w:rsidTr="00773084">
        <w:tc>
          <w:tcPr>
            <w:tcW w:w="1126" w:type="dxa"/>
          </w:tcPr>
          <w:p w14:paraId="3FEF75FE" w14:textId="77777777" w:rsidR="00485FD6" w:rsidRPr="00773084" w:rsidRDefault="00000000">
            <w:pPr>
              <w:rPr>
                <w:b/>
                <w:bCs/>
              </w:rPr>
            </w:pPr>
            <w:r w:rsidRPr="00773084">
              <w:rPr>
                <w:b/>
                <w:bCs/>
              </w:rPr>
              <w:t>Test ID</w:t>
            </w:r>
          </w:p>
        </w:tc>
        <w:tc>
          <w:tcPr>
            <w:tcW w:w="1402" w:type="dxa"/>
          </w:tcPr>
          <w:p w14:paraId="608E6DF6" w14:textId="77777777" w:rsidR="00485FD6" w:rsidRPr="00773084" w:rsidRDefault="00000000">
            <w:pPr>
              <w:rPr>
                <w:b/>
                <w:bCs/>
              </w:rPr>
            </w:pPr>
            <w:r w:rsidRPr="00773084">
              <w:rPr>
                <w:b/>
                <w:bCs/>
              </w:rPr>
              <w:t>Test Description</w:t>
            </w:r>
          </w:p>
        </w:tc>
        <w:tc>
          <w:tcPr>
            <w:tcW w:w="1640" w:type="dxa"/>
          </w:tcPr>
          <w:p w14:paraId="531D5B4B" w14:textId="77777777" w:rsidR="00485FD6" w:rsidRPr="00773084" w:rsidRDefault="00000000">
            <w:pPr>
              <w:rPr>
                <w:b/>
                <w:bCs/>
              </w:rPr>
            </w:pPr>
            <w:r w:rsidRPr="00773084">
              <w:rPr>
                <w:b/>
                <w:bCs/>
              </w:rPr>
              <w:t>Preconditions</w:t>
            </w:r>
          </w:p>
        </w:tc>
        <w:tc>
          <w:tcPr>
            <w:tcW w:w="1225" w:type="dxa"/>
          </w:tcPr>
          <w:p w14:paraId="28443FCA" w14:textId="77777777" w:rsidR="00485FD6" w:rsidRPr="00773084" w:rsidRDefault="00000000">
            <w:pPr>
              <w:rPr>
                <w:b/>
                <w:bCs/>
              </w:rPr>
            </w:pPr>
            <w:r w:rsidRPr="00773084">
              <w:rPr>
                <w:b/>
                <w:bCs/>
              </w:rPr>
              <w:t>Test Steps</w:t>
            </w:r>
          </w:p>
        </w:tc>
        <w:tc>
          <w:tcPr>
            <w:tcW w:w="1555" w:type="dxa"/>
          </w:tcPr>
          <w:p w14:paraId="5D4FDF4E" w14:textId="77777777" w:rsidR="00485FD6" w:rsidRPr="00773084" w:rsidRDefault="00000000">
            <w:pPr>
              <w:rPr>
                <w:b/>
                <w:bCs/>
              </w:rPr>
            </w:pPr>
            <w:r w:rsidRPr="00773084">
              <w:rPr>
                <w:b/>
                <w:bCs/>
              </w:rPr>
              <w:t>Expected Result</w:t>
            </w:r>
          </w:p>
        </w:tc>
        <w:tc>
          <w:tcPr>
            <w:tcW w:w="1346" w:type="dxa"/>
          </w:tcPr>
          <w:p w14:paraId="5C3692A5" w14:textId="77777777" w:rsidR="00485FD6" w:rsidRPr="00773084" w:rsidRDefault="00000000">
            <w:pPr>
              <w:rPr>
                <w:b/>
                <w:bCs/>
              </w:rPr>
            </w:pPr>
            <w:r w:rsidRPr="00773084">
              <w:rPr>
                <w:b/>
                <w:bCs/>
              </w:rPr>
              <w:t>Actual Result</w:t>
            </w:r>
          </w:p>
        </w:tc>
        <w:tc>
          <w:tcPr>
            <w:tcW w:w="904" w:type="dxa"/>
          </w:tcPr>
          <w:p w14:paraId="34A49F94" w14:textId="77777777" w:rsidR="00485FD6" w:rsidRPr="00773084" w:rsidRDefault="00000000">
            <w:pPr>
              <w:rPr>
                <w:b/>
                <w:bCs/>
              </w:rPr>
            </w:pPr>
            <w:r w:rsidRPr="00773084">
              <w:rPr>
                <w:b/>
                <w:bCs/>
              </w:rPr>
              <w:t>Status</w:t>
            </w:r>
          </w:p>
        </w:tc>
      </w:tr>
      <w:tr w:rsidR="00485FD6" w14:paraId="22614AD2" w14:textId="77777777" w:rsidTr="00773084">
        <w:tc>
          <w:tcPr>
            <w:tcW w:w="1126" w:type="dxa"/>
          </w:tcPr>
          <w:p w14:paraId="2A630448" w14:textId="77777777" w:rsidR="00485FD6" w:rsidRDefault="00000000">
            <w:r>
              <w:t>FT_TC_01</w:t>
            </w:r>
          </w:p>
        </w:tc>
        <w:tc>
          <w:tcPr>
            <w:tcW w:w="1402" w:type="dxa"/>
          </w:tcPr>
          <w:p w14:paraId="33A81560" w14:textId="77777777" w:rsidR="00485FD6" w:rsidRDefault="00000000">
            <w:r>
              <w:t>Add a new task with valid input</w:t>
            </w:r>
          </w:p>
        </w:tc>
        <w:tc>
          <w:tcPr>
            <w:tcW w:w="1640" w:type="dxa"/>
          </w:tcPr>
          <w:p w14:paraId="5248C7D6" w14:textId="77777777" w:rsidR="00485FD6" w:rsidRDefault="00000000">
            <w:r>
              <w:t>App is launched</w:t>
            </w:r>
          </w:p>
        </w:tc>
        <w:tc>
          <w:tcPr>
            <w:tcW w:w="1225" w:type="dxa"/>
          </w:tcPr>
          <w:p w14:paraId="4D272CEA" w14:textId="77777777" w:rsidR="00485FD6" w:rsidRDefault="00000000">
            <w:r>
              <w:t>Enter task text</w:t>
            </w:r>
            <w:r>
              <w:br/>
              <w:t xml:space="preserve">Click </w:t>
            </w:r>
            <w:r w:rsidRPr="004D06E8">
              <w:rPr>
                <w:b/>
                <w:bCs/>
              </w:rPr>
              <w:t>Add</w:t>
            </w:r>
            <w:r>
              <w:t xml:space="preserve"> Task</w:t>
            </w:r>
          </w:p>
        </w:tc>
        <w:tc>
          <w:tcPr>
            <w:tcW w:w="1555" w:type="dxa"/>
          </w:tcPr>
          <w:p w14:paraId="72F2F47B" w14:textId="77777777" w:rsidR="00485FD6" w:rsidRDefault="00000000">
            <w:r>
              <w:t>Task added to list</w:t>
            </w:r>
          </w:p>
        </w:tc>
        <w:tc>
          <w:tcPr>
            <w:tcW w:w="1346" w:type="dxa"/>
          </w:tcPr>
          <w:p w14:paraId="6D9A0CF7" w14:textId="77777777" w:rsidR="00485FD6" w:rsidRDefault="00000000">
            <w:r>
              <w:t>As Expected</w:t>
            </w:r>
          </w:p>
        </w:tc>
        <w:tc>
          <w:tcPr>
            <w:tcW w:w="904" w:type="dxa"/>
          </w:tcPr>
          <w:p w14:paraId="49F04A5A" w14:textId="77777777" w:rsidR="00485FD6" w:rsidRDefault="00000000">
            <w:r>
              <w:t>Pass</w:t>
            </w:r>
          </w:p>
        </w:tc>
      </w:tr>
      <w:tr w:rsidR="00485FD6" w14:paraId="0C0EF142" w14:textId="77777777" w:rsidTr="00773084">
        <w:tc>
          <w:tcPr>
            <w:tcW w:w="1126" w:type="dxa"/>
          </w:tcPr>
          <w:p w14:paraId="098011E4" w14:textId="77777777" w:rsidR="00485FD6" w:rsidRDefault="00000000">
            <w:r>
              <w:t>FT_TC_02</w:t>
            </w:r>
          </w:p>
        </w:tc>
        <w:tc>
          <w:tcPr>
            <w:tcW w:w="1402" w:type="dxa"/>
          </w:tcPr>
          <w:p w14:paraId="113B02C4" w14:textId="77777777" w:rsidR="00485FD6" w:rsidRDefault="00000000">
            <w:r>
              <w:t>Add task with empty input</w:t>
            </w:r>
          </w:p>
        </w:tc>
        <w:tc>
          <w:tcPr>
            <w:tcW w:w="1640" w:type="dxa"/>
          </w:tcPr>
          <w:p w14:paraId="1FE5CFC1" w14:textId="77777777" w:rsidR="00485FD6" w:rsidRDefault="00000000">
            <w:r>
              <w:t>App is launched</w:t>
            </w:r>
          </w:p>
        </w:tc>
        <w:tc>
          <w:tcPr>
            <w:tcW w:w="1225" w:type="dxa"/>
          </w:tcPr>
          <w:p w14:paraId="4E5FDB94" w14:textId="77777777" w:rsidR="00485FD6" w:rsidRDefault="00000000">
            <w:r>
              <w:t>Leave input empty</w:t>
            </w:r>
            <w:r>
              <w:br/>
              <w:t xml:space="preserve">Click </w:t>
            </w:r>
            <w:r w:rsidRPr="004D06E8">
              <w:rPr>
                <w:b/>
                <w:bCs/>
              </w:rPr>
              <w:t>Add Task</w:t>
            </w:r>
          </w:p>
        </w:tc>
        <w:tc>
          <w:tcPr>
            <w:tcW w:w="1555" w:type="dxa"/>
          </w:tcPr>
          <w:p w14:paraId="4E77AD02" w14:textId="77777777" w:rsidR="00485FD6" w:rsidRDefault="00000000">
            <w:r>
              <w:t>Validation message shown</w:t>
            </w:r>
          </w:p>
        </w:tc>
        <w:tc>
          <w:tcPr>
            <w:tcW w:w="1346" w:type="dxa"/>
          </w:tcPr>
          <w:p w14:paraId="6035034F" w14:textId="77777777" w:rsidR="00485FD6" w:rsidRDefault="00000000">
            <w:r>
              <w:t>Task added</w:t>
            </w:r>
          </w:p>
        </w:tc>
        <w:tc>
          <w:tcPr>
            <w:tcW w:w="904" w:type="dxa"/>
          </w:tcPr>
          <w:p w14:paraId="6CCCE8E1" w14:textId="77777777" w:rsidR="00485FD6" w:rsidRDefault="00000000">
            <w:r>
              <w:t>Fail</w:t>
            </w:r>
          </w:p>
        </w:tc>
      </w:tr>
      <w:tr w:rsidR="00485FD6" w14:paraId="7B4DB6B5" w14:textId="77777777" w:rsidTr="00773084">
        <w:tc>
          <w:tcPr>
            <w:tcW w:w="1126" w:type="dxa"/>
          </w:tcPr>
          <w:p w14:paraId="344A2BA5" w14:textId="77777777" w:rsidR="00485FD6" w:rsidRDefault="00000000">
            <w:r>
              <w:t>FT_TC_03</w:t>
            </w:r>
          </w:p>
        </w:tc>
        <w:tc>
          <w:tcPr>
            <w:tcW w:w="1402" w:type="dxa"/>
          </w:tcPr>
          <w:p w14:paraId="1C793B66" w14:textId="77777777" w:rsidR="00485FD6" w:rsidRDefault="00000000">
            <w:r>
              <w:t>Edit existing task</w:t>
            </w:r>
          </w:p>
        </w:tc>
        <w:tc>
          <w:tcPr>
            <w:tcW w:w="1640" w:type="dxa"/>
          </w:tcPr>
          <w:p w14:paraId="71E88574" w14:textId="77777777" w:rsidR="00485FD6" w:rsidRDefault="00000000">
            <w:r>
              <w:t>Task exists</w:t>
            </w:r>
          </w:p>
        </w:tc>
        <w:tc>
          <w:tcPr>
            <w:tcW w:w="1225" w:type="dxa"/>
          </w:tcPr>
          <w:p w14:paraId="0054A556" w14:textId="77777777" w:rsidR="00485FD6" w:rsidRDefault="00000000">
            <w:r>
              <w:t>Click Edit</w:t>
            </w:r>
            <w:r>
              <w:br/>
              <w:t>Update text</w:t>
            </w:r>
            <w:r>
              <w:br/>
              <w:t>Save</w:t>
            </w:r>
          </w:p>
        </w:tc>
        <w:tc>
          <w:tcPr>
            <w:tcW w:w="1555" w:type="dxa"/>
          </w:tcPr>
          <w:p w14:paraId="4A5780D3" w14:textId="77777777" w:rsidR="00485FD6" w:rsidRDefault="00000000">
            <w:r>
              <w:t>Task updated</w:t>
            </w:r>
          </w:p>
        </w:tc>
        <w:tc>
          <w:tcPr>
            <w:tcW w:w="1346" w:type="dxa"/>
          </w:tcPr>
          <w:p w14:paraId="19F5FB6B" w14:textId="77777777" w:rsidR="00485FD6" w:rsidRDefault="00000000">
            <w:r>
              <w:t>Not updated</w:t>
            </w:r>
          </w:p>
        </w:tc>
        <w:tc>
          <w:tcPr>
            <w:tcW w:w="904" w:type="dxa"/>
          </w:tcPr>
          <w:p w14:paraId="0CBAF4CB" w14:textId="77777777" w:rsidR="00485FD6" w:rsidRDefault="00000000">
            <w:r>
              <w:t>Fail</w:t>
            </w:r>
          </w:p>
        </w:tc>
      </w:tr>
      <w:tr w:rsidR="00485FD6" w14:paraId="41F56CF6" w14:textId="77777777" w:rsidTr="00773084">
        <w:tc>
          <w:tcPr>
            <w:tcW w:w="1126" w:type="dxa"/>
          </w:tcPr>
          <w:p w14:paraId="6F6728F9" w14:textId="77777777" w:rsidR="00485FD6" w:rsidRDefault="00000000">
            <w:r>
              <w:t>FT_TC_04</w:t>
            </w:r>
          </w:p>
        </w:tc>
        <w:tc>
          <w:tcPr>
            <w:tcW w:w="1402" w:type="dxa"/>
          </w:tcPr>
          <w:p w14:paraId="639BD5F6" w14:textId="77777777" w:rsidR="00485FD6" w:rsidRDefault="00000000">
            <w:r>
              <w:t>Delete a task</w:t>
            </w:r>
          </w:p>
        </w:tc>
        <w:tc>
          <w:tcPr>
            <w:tcW w:w="1640" w:type="dxa"/>
          </w:tcPr>
          <w:p w14:paraId="6C6C21CB" w14:textId="77777777" w:rsidR="00485FD6" w:rsidRDefault="00000000">
            <w:r>
              <w:t>Task exists</w:t>
            </w:r>
          </w:p>
        </w:tc>
        <w:tc>
          <w:tcPr>
            <w:tcW w:w="1225" w:type="dxa"/>
          </w:tcPr>
          <w:p w14:paraId="0B596A60" w14:textId="77777777" w:rsidR="00485FD6" w:rsidRDefault="00000000">
            <w:r>
              <w:t xml:space="preserve">Click </w:t>
            </w:r>
            <w:r w:rsidRPr="004D06E8">
              <w:rPr>
                <w:b/>
                <w:bCs/>
              </w:rPr>
              <w:t>Delete</w:t>
            </w:r>
          </w:p>
        </w:tc>
        <w:tc>
          <w:tcPr>
            <w:tcW w:w="1555" w:type="dxa"/>
          </w:tcPr>
          <w:p w14:paraId="0052A1A5" w14:textId="77777777" w:rsidR="00485FD6" w:rsidRDefault="00000000">
            <w:r>
              <w:t>Confirmation &amp; task deleted</w:t>
            </w:r>
          </w:p>
        </w:tc>
        <w:tc>
          <w:tcPr>
            <w:tcW w:w="1346" w:type="dxa"/>
          </w:tcPr>
          <w:p w14:paraId="7D0FF654" w14:textId="77777777" w:rsidR="00485FD6" w:rsidRDefault="00000000">
            <w:r>
              <w:t>Deleted without confirmation</w:t>
            </w:r>
          </w:p>
        </w:tc>
        <w:tc>
          <w:tcPr>
            <w:tcW w:w="904" w:type="dxa"/>
          </w:tcPr>
          <w:p w14:paraId="6869E7FB" w14:textId="77777777" w:rsidR="00485FD6" w:rsidRDefault="00000000">
            <w:r>
              <w:t>Fail</w:t>
            </w:r>
          </w:p>
        </w:tc>
      </w:tr>
      <w:tr w:rsidR="00485FD6" w14:paraId="762AB157" w14:textId="77777777" w:rsidTr="00773084">
        <w:tc>
          <w:tcPr>
            <w:tcW w:w="1126" w:type="dxa"/>
          </w:tcPr>
          <w:p w14:paraId="7F61FEF7" w14:textId="77777777" w:rsidR="00485FD6" w:rsidRDefault="00000000">
            <w:r>
              <w:t>FT_TC_05</w:t>
            </w:r>
          </w:p>
        </w:tc>
        <w:tc>
          <w:tcPr>
            <w:tcW w:w="1402" w:type="dxa"/>
          </w:tcPr>
          <w:p w14:paraId="6D7F559F" w14:textId="77777777" w:rsidR="00485FD6" w:rsidRDefault="00000000">
            <w:r>
              <w:t>Mark task as completed</w:t>
            </w:r>
          </w:p>
        </w:tc>
        <w:tc>
          <w:tcPr>
            <w:tcW w:w="1640" w:type="dxa"/>
          </w:tcPr>
          <w:p w14:paraId="49049365" w14:textId="77777777" w:rsidR="00485FD6" w:rsidRDefault="00000000">
            <w:r>
              <w:t>Task exists</w:t>
            </w:r>
          </w:p>
        </w:tc>
        <w:tc>
          <w:tcPr>
            <w:tcW w:w="1225" w:type="dxa"/>
          </w:tcPr>
          <w:p w14:paraId="4F97736A" w14:textId="77777777" w:rsidR="00485FD6" w:rsidRDefault="00000000">
            <w:r>
              <w:t xml:space="preserve">Click </w:t>
            </w:r>
            <w:r w:rsidRPr="004D06E8">
              <w:rPr>
                <w:b/>
                <w:bCs/>
              </w:rPr>
              <w:t xml:space="preserve">Complete </w:t>
            </w:r>
            <w:r>
              <w:lastRenderedPageBreak/>
              <w:t>checkbox</w:t>
            </w:r>
          </w:p>
        </w:tc>
        <w:tc>
          <w:tcPr>
            <w:tcW w:w="1555" w:type="dxa"/>
          </w:tcPr>
          <w:p w14:paraId="00338EAA" w14:textId="77777777" w:rsidR="00485FD6" w:rsidRDefault="00000000">
            <w:r>
              <w:lastRenderedPageBreak/>
              <w:t>Task marked completed</w:t>
            </w:r>
          </w:p>
        </w:tc>
        <w:tc>
          <w:tcPr>
            <w:tcW w:w="1346" w:type="dxa"/>
          </w:tcPr>
          <w:p w14:paraId="54F4CB7A" w14:textId="77777777" w:rsidR="00485FD6" w:rsidRDefault="00000000">
            <w:r>
              <w:t>As Expected</w:t>
            </w:r>
          </w:p>
        </w:tc>
        <w:tc>
          <w:tcPr>
            <w:tcW w:w="904" w:type="dxa"/>
          </w:tcPr>
          <w:p w14:paraId="4E2ED83E" w14:textId="77777777" w:rsidR="00485FD6" w:rsidRDefault="00000000">
            <w:r>
              <w:t>Pass</w:t>
            </w:r>
          </w:p>
        </w:tc>
      </w:tr>
      <w:tr w:rsidR="00485FD6" w14:paraId="6DDF6A9C" w14:textId="77777777" w:rsidTr="00773084">
        <w:tc>
          <w:tcPr>
            <w:tcW w:w="1126" w:type="dxa"/>
          </w:tcPr>
          <w:p w14:paraId="5EE2493F" w14:textId="77777777" w:rsidR="00485FD6" w:rsidRDefault="00000000">
            <w:r>
              <w:t>FT_TC_06</w:t>
            </w:r>
          </w:p>
        </w:tc>
        <w:tc>
          <w:tcPr>
            <w:tcW w:w="1402" w:type="dxa"/>
          </w:tcPr>
          <w:p w14:paraId="2A20CC6E" w14:textId="77777777" w:rsidR="00485FD6" w:rsidRDefault="00000000">
            <w:r>
              <w:t>Completed task after refresh</w:t>
            </w:r>
          </w:p>
        </w:tc>
        <w:tc>
          <w:tcPr>
            <w:tcW w:w="1640" w:type="dxa"/>
          </w:tcPr>
          <w:p w14:paraId="474F69EF" w14:textId="77777777" w:rsidR="00485FD6" w:rsidRDefault="00000000">
            <w:r>
              <w:t>Completed task exists</w:t>
            </w:r>
          </w:p>
        </w:tc>
        <w:tc>
          <w:tcPr>
            <w:tcW w:w="1225" w:type="dxa"/>
          </w:tcPr>
          <w:p w14:paraId="4C9FC4B9" w14:textId="77777777" w:rsidR="00485FD6" w:rsidRDefault="00000000">
            <w:r>
              <w:t>Refresh page</w:t>
            </w:r>
          </w:p>
        </w:tc>
        <w:tc>
          <w:tcPr>
            <w:tcW w:w="1555" w:type="dxa"/>
          </w:tcPr>
          <w:p w14:paraId="284AD150" w14:textId="77777777" w:rsidR="00485FD6" w:rsidRDefault="00000000">
            <w:r>
              <w:t>Status retained</w:t>
            </w:r>
          </w:p>
        </w:tc>
        <w:tc>
          <w:tcPr>
            <w:tcW w:w="1346" w:type="dxa"/>
          </w:tcPr>
          <w:p w14:paraId="594CB750" w14:textId="77777777" w:rsidR="00485FD6" w:rsidRDefault="00000000">
            <w:r>
              <w:t>Status lost</w:t>
            </w:r>
          </w:p>
        </w:tc>
        <w:tc>
          <w:tcPr>
            <w:tcW w:w="904" w:type="dxa"/>
          </w:tcPr>
          <w:p w14:paraId="6F215C50" w14:textId="77777777" w:rsidR="00485FD6" w:rsidRDefault="00000000">
            <w:r>
              <w:t>Fail</w:t>
            </w:r>
          </w:p>
        </w:tc>
      </w:tr>
    </w:tbl>
    <w:p w14:paraId="03A410CD" w14:textId="77777777" w:rsidR="00773084" w:rsidRDefault="00773084" w:rsidP="00773084">
      <w:pPr>
        <w:jc w:val="center"/>
        <w:rPr>
          <w:b/>
          <w:bCs/>
          <w:sz w:val="32"/>
          <w:szCs w:val="32"/>
          <w:u w:val="single"/>
        </w:rPr>
      </w:pPr>
    </w:p>
    <w:p w14:paraId="2F09E520" w14:textId="170A5D25" w:rsidR="00485FD6" w:rsidRPr="00773084" w:rsidRDefault="00000000" w:rsidP="00773084">
      <w:pPr>
        <w:jc w:val="center"/>
        <w:rPr>
          <w:b/>
          <w:bCs/>
          <w:sz w:val="32"/>
          <w:szCs w:val="32"/>
          <w:u w:val="single"/>
        </w:rPr>
      </w:pPr>
      <w:r w:rsidRPr="00773084">
        <w:rPr>
          <w:b/>
          <w:bCs/>
          <w:sz w:val="32"/>
          <w:szCs w:val="32"/>
          <w:u w:val="single"/>
        </w:rPr>
        <w:t>UI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664"/>
        <w:gridCol w:w="1640"/>
        <w:gridCol w:w="1074"/>
        <w:gridCol w:w="1167"/>
        <w:gridCol w:w="1223"/>
        <w:gridCol w:w="955"/>
      </w:tblGrid>
      <w:tr w:rsidR="00485FD6" w14:paraId="00820E29" w14:textId="77777777">
        <w:tc>
          <w:tcPr>
            <w:tcW w:w="1234" w:type="dxa"/>
          </w:tcPr>
          <w:p w14:paraId="29A7B93E" w14:textId="77777777" w:rsidR="00485FD6" w:rsidRPr="00FE6657" w:rsidRDefault="00000000">
            <w:pPr>
              <w:rPr>
                <w:b/>
                <w:bCs/>
              </w:rPr>
            </w:pPr>
            <w:r w:rsidRPr="00FE6657">
              <w:rPr>
                <w:b/>
                <w:bCs/>
              </w:rPr>
              <w:t>Test ID</w:t>
            </w:r>
          </w:p>
        </w:tc>
        <w:tc>
          <w:tcPr>
            <w:tcW w:w="1234" w:type="dxa"/>
          </w:tcPr>
          <w:p w14:paraId="227A5757" w14:textId="77777777" w:rsidR="00485FD6" w:rsidRPr="00FE6657" w:rsidRDefault="00000000">
            <w:pPr>
              <w:rPr>
                <w:b/>
                <w:bCs/>
              </w:rPr>
            </w:pPr>
            <w:r w:rsidRPr="00FE6657">
              <w:rPr>
                <w:b/>
                <w:bCs/>
              </w:rPr>
              <w:t>Test Description</w:t>
            </w:r>
          </w:p>
        </w:tc>
        <w:tc>
          <w:tcPr>
            <w:tcW w:w="1234" w:type="dxa"/>
          </w:tcPr>
          <w:p w14:paraId="4A7579F3" w14:textId="77777777" w:rsidR="00485FD6" w:rsidRPr="00FE6657" w:rsidRDefault="00000000">
            <w:pPr>
              <w:rPr>
                <w:b/>
                <w:bCs/>
              </w:rPr>
            </w:pPr>
            <w:r w:rsidRPr="00FE6657">
              <w:rPr>
                <w:b/>
                <w:bCs/>
              </w:rPr>
              <w:t>Preconditions</w:t>
            </w:r>
          </w:p>
        </w:tc>
        <w:tc>
          <w:tcPr>
            <w:tcW w:w="1234" w:type="dxa"/>
          </w:tcPr>
          <w:p w14:paraId="17D434D9" w14:textId="77777777" w:rsidR="00485FD6" w:rsidRPr="00FE6657" w:rsidRDefault="00000000">
            <w:pPr>
              <w:rPr>
                <w:b/>
                <w:bCs/>
              </w:rPr>
            </w:pPr>
            <w:r w:rsidRPr="00FE6657">
              <w:rPr>
                <w:b/>
                <w:bCs/>
              </w:rPr>
              <w:t>Test Steps</w:t>
            </w:r>
          </w:p>
        </w:tc>
        <w:tc>
          <w:tcPr>
            <w:tcW w:w="1234" w:type="dxa"/>
          </w:tcPr>
          <w:p w14:paraId="42FC2CF1" w14:textId="77777777" w:rsidR="00485FD6" w:rsidRPr="00FE6657" w:rsidRDefault="00000000">
            <w:pPr>
              <w:rPr>
                <w:b/>
                <w:bCs/>
              </w:rPr>
            </w:pPr>
            <w:r w:rsidRPr="00FE6657">
              <w:rPr>
                <w:b/>
                <w:bCs/>
              </w:rPr>
              <w:t>Expected Result</w:t>
            </w:r>
          </w:p>
        </w:tc>
        <w:tc>
          <w:tcPr>
            <w:tcW w:w="1234" w:type="dxa"/>
          </w:tcPr>
          <w:p w14:paraId="5F54F7A9" w14:textId="77777777" w:rsidR="00485FD6" w:rsidRPr="00FE6657" w:rsidRDefault="00000000">
            <w:pPr>
              <w:rPr>
                <w:b/>
                <w:bCs/>
              </w:rPr>
            </w:pPr>
            <w:r w:rsidRPr="00FE6657">
              <w:rPr>
                <w:b/>
                <w:bCs/>
              </w:rPr>
              <w:t>Actual Result</w:t>
            </w:r>
          </w:p>
        </w:tc>
        <w:tc>
          <w:tcPr>
            <w:tcW w:w="1234" w:type="dxa"/>
          </w:tcPr>
          <w:p w14:paraId="59ADEDA1" w14:textId="77777777" w:rsidR="00485FD6" w:rsidRPr="00FE6657" w:rsidRDefault="00000000">
            <w:pPr>
              <w:rPr>
                <w:b/>
                <w:bCs/>
              </w:rPr>
            </w:pPr>
            <w:r w:rsidRPr="00FE6657">
              <w:rPr>
                <w:b/>
                <w:bCs/>
              </w:rPr>
              <w:t>Status</w:t>
            </w:r>
          </w:p>
        </w:tc>
      </w:tr>
      <w:tr w:rsidR="00485FD6" w14:paraId="7E4EE241" w14:textId="77777777">
        <w:tc>
          <w:tcPr>
            <w:tcW w:w="1234" w:type="dxa"/>
          </w:tcPr>
          <w:p w14:paraId="1865F81D" w14:textId="77777777" w:rsidR="00485FD6" w:rsidRDefault="00000000">
            <w:r>
              <w:t>UI_TC_01</w:t>
            </w:r>
          </w:p>
        </w:tc>
        <w:tc>
          <w:tcPr>
            <w:tcW w:w="1234" w:type="dxa"/>
          </w:tcPr>
          <w:p w14:paraId="1AEC3360" w14:textId="77777777" w:rsidR="00485FD6" w:rsidRDefault="00000000">
            <w:r>
              <w:t>Visibility of Add Task button</w:t>
            </w:r>
          </w:p>
        </w:tc>
        <w:tc>
          <w:tcPr>
            <w:tcW w:w="1234" w:type="dxa"/>
          </w:tcPr>
          <w:p w14:paraId="727BA9C0" w14:textId="77777777" w:rsidR="00485FD6" w:rsidRDefault="00000000">
            <w:r>
              <w:t>App is launched</w:t>
            </w:r>
          </w:p>
        </w:tc>
        <w:tc>
          <w:tcPr>
            <w:tcW w:w="1234" w:type="dxa"/>
          </w:tcPr>
          <w:p w14:paraId="0D2C11F8" w14:textId="77777777" w:rsidR="00485FD6" w:rsidRDefault="00000000">
            <w:r>
              <w:t>Observe button</w:t>
            </w:r>
          </w:p>
        </w:tc>
        <w:tc>
          <w:tcPr>
            <w:tcW w:w="1234" w:type="dxa"/>
          </w:tcPr>
          <w:p w14:paraId="6EB9FF7A" w14:textId="77777777" w:rsidR="00485FD6" w:rsidRDefault="00000000">
            <w:r>
              <w:t>Button clearly visible</w:t>
            </w:r>
          </w:p>
        </w:tc>
        <w:tc>
          <w:tcPr>
            <w:tcW w:w="1234" w:type="dxa"/>
          </w:tcPr>
          <w:p w14:paraId="708AE7D9" w14:textId="77777777" w:rsidR="00485FD6" w:rsidRDefault="00000000">
            <w:r>
              <w:t>Not prominent</w:t>
            </w:r>
          </w:p>
        </w:tc>
        <w:tc>
          <w:tcPr>
            <w:tcW w:w="1234" w:type="dxa"/>
          </w:tcPr>
          <w:p w14:paraId="1BED6BD7" w14:textId="77777777" w:rsidR="00485FD6" w:rsidRDefault="00000000">
            <w:r>
              <w:t>Fail</w:t>
            </w:r>
          </w:p>
        </w:tc>
      </w:tr>
      <w:tr w:rsidR="00485FD6" w14:paraId="5A280CB4" w14:textId="77777777">
        <w:tc>
          <w:tcPr>
            <w:tcW w:w="1234" w:type="dxa"/>
          </w:tcPr>
          <w:p w14:paraId="334ADEEF" w14:textId="77777777" w:rsidR="00485FD6" w:rsidRDefault="00000000">
            <w:r>
              <w:t>UI_TC_02</w:t>
            </w:r>
          </w:p>
        </w:tc>
        <w:tc>
          <w:tcPr>
            <w:tcW w:w="1234" w:type="dxa"/>
          </w:tcPr>
          <w:p w14:paraId="5A575276" w14:textId="77777777" w:rsidR="00485FD6" w:rsidRDefault="00000000">
            <w:r>
              <w:t>Completed task visual distinction</w:t>
            </w:r>
          </w:p>
        </w:tc>
        <w:tc>
          <w:tcPr>
            <w:tcW w:w="1234" w:type="dxa"/>
          </w:tcPr>
          <w:p w14:paraId="63035853" w14:textId="77777777" w:rsidR="00485FD6" w:rsidRDefault="00000000">
            <w:r>
              <w:t>Completed task exists</w:t>
            </w:r>
          </w:p>
        </w:tc>
        <w:tc>
          <w:tcPr>
            <w:tcW w:w="1234" w:type="dxa"/>
          </w:tcPr>
          <w:p w14:paraId="126051BB" w14:textId="77777777" w:rsidR="00485FD6" w:rsidRDefault="00000000">
            <w:r>
              <w:t>Observe task style</w:t>
            </w:r>
          </w:p>
        </w:tc>
        <w:tc>
          <w:tcPr>
            <w:tcW w:w="1234" w:type="dxa"/>
          </w:tcPr>
          <w:p w14:paraId="142C23CA" w14:textId="77777777" w:rsidR="00485FD6" w:rsidRDefault="00000000">
            <w:r>
              <w:t>Strike-through or color</w:t>
            </w:r>
          </w:p>
        </w:tc>
        <w:tc>
          <w:tcPr>
            <w:tcW w:w="1234" w:type="dxa"/>
          </w:tcPr>
          <w:p w14:paraId="7C65C057" w14:textId="77777777" w:rsidR="00485FD6" w:rsidRDefault="00000000">
            <w:r>
              <w:t>No difference</w:t>
            </w:r>
          </w:p>
        </w:tc>
        <w:tc>
          <w:tcPr>
            <w:tcW w:w="1234" w:type="dxa"/>
          </w:tcPr>
          <w:p w14:paraId="6690C024" w14:textId="77777777" w:rsidR="00485FD6" w:rsidRDefault="00000000">
            <w:r>
              <w:t>Fail</w:t>
            </w:r>
          </w:p>
        </w:tc>
      </w:tr>
      <w:tr w:rsidR="00485FD6" w14:paraId="544D5CCC" w14:textId="77777777">
        <w:tc>
          <w:tcPr>
            <w:tcW w:w="1234" w:type="dxa"/>
          </w:tcPr>
          <w:p w14:paraId="4D7C373F" w14:textId="77777777" w:rsidR="00485FD6" w:rsidRDefault="00000000">
            <w:r>
              <w:t>UI_TC_03</w:t>
            </w:r>
          </w:p>
        </w:tc>
        <w:tc>
          <w:tcPr>
            <w:tcW w:w="1234" w:type="dxa"/>
          </w:tcPr>
          <w:p w14:paraId="31604E45" w14:textId="77777777" w:rsidR="00485FD6" w:rsidRDefault="00000000">
            <w:r>
              <w:t>UI responsiveness</w:t>
            </w:r>
          </w:p>
        </w:tc>
        <w:tc>
          <w:tcPr>
            <w:tcW w:w="1234" w:type="dxa"/>
          </w:tcPr>
          <w:p w14:paraId="56A7737F" w14:textId="77777777" w:rsidR="00485FD6" w:rsidRDefault="00000000">
            <w:r>
              <w:t>App is launched</w:t>
            </w:r>
          </w:p>
        </w:tc>
        <w:tc>
          <w:tcPr>
            <w:tcW w:w="1234" w:type="dxa"/>
          </w:tcPr>
          <w:p w14:paraId="7106C572" w14:textId="77777777" w:rsidR="00485FD6" w:rsidRDefault="00000000">
            <w:r>
              <w:t>Resize browser window</w:t>
            </w:r>
          </w:p>
        </w:tc>
        <w:tc>
          <w:tcPr>
            <w:tcW w:w="1234" w:type="dxa"/>
          </w:tcPr>
          <w:p w14:paraId="2BD19F5A" w14:textId="77777777" w:rsidR="00485FD6" w:rsidRDefault="00000000">
            <w:r>
              <w:t>No overlap</w:t>
            </w:r>
          </w:p>
        </w:tc>
        <w:tc>
          <w:tcPr>
            <w:tcW w:w="1234" w:type="dxa"/>
          </w:tcPr>
          <w:p w14:paraId="23DAF9C4" w14:textId="77777777" w:rsidR="00485FD6" w:rsidRDefault="00000000">
            <w:r>
              <w:t>Text overlaps</w:t>
            </w:r>
          </w:p>
        </w:tc>
        <w:tc>
          <w:tcPr>
            <w:tcW w:w="1234" w:type="dxa"/>
          </w:tcPr>
          <w:p w14:paraId="22ACA547" w14:textId="77777777" w:rsidR="00485FD6" w:rsidRDefault="00000000">
            <w:r>
              <w:t>Fail</w:t>
            </w:r>
          </w:p>
        </w:tc>
      </w:tr>
      <w:tr w:rsidR="00485FD6" w14:paraId="360A6493" w14:textId="77777777">
        <w:tc>
          <w:tcPr>
            <w:tcW w:w="1234" w:type="dxa"/>
          </w:tcPr>
          <w:p w14:paraId="36EDED4E" w14:textId="77777777" w:rsidR="00485FD6" w:rsidRDefault="00000000">
            <w:r>
              <w:t>UI_TC_04</w:t>
            </w:r>
          </w:p>
        </w:tc>
        <w:tc>
          <w:tcPr>
            <w:tcW w:w="1234" w:type="dxa"/>
          </w:tcPr>
          <w:p w14:paraId="60B59217" w14:textId="77777777" w:rsidR="00485FD6" w:rsidRDefault="00000000">
            <w:r>
              <w:t>Feedback message after add</w:t>
            </w:r>
          </w:p>
        </w:tc>
        <w:tc>
          <w:tcPr>
            <w:tcW w:w="1234" w:type="dxa"/>
          </w:tcPr>
          <w:p w14:paraId="30B26482" w14:textId="77777777" w:rsidR="00485FD6" w:rsidRDefault="00000000">
            <w:r>
              <w:t>App is launched</w:t>
            </w:r>
          </w:p>
        </w:tc>
        <w:tc>
          <w:tcPr>
            <w:tcW w:w="1234" w:type="dxa"/>
          </w:tcPr>
          <w:p w14:paraId="46C69522" w14:textId="77777777" w:rsidR="00485FD6" w:rsidRDefault="00000000">
            <w:r>
              <w:t xml:space="preserve">Add </w:t>
            </w:r>
            <w:r w:rsidRPr="004D06E8">
              <w:rPr>
                <w:b/>
                <w:bCs/>
              </w:rPr>
              <w:t>new task</w:t>
            </w:r>
          </w:p>
        </w:tc>
        <w:tc>
          <w:tcPr>
            <w:tcW w:w="1234" w:type="dxa"/>
          </w:tcPr>
          <w:p w14:paraId="4B54253F" w14:textId="77777777" w:rsidR="00485FD6" w:rsidRDefault="00000000">
            <w:r>
              <w:t>Success message shown</w:t>
            </w:r>
          </w:p>
        </w:tc>
        <w:tc>
          <w:tcPr>
            <w:tcW w:w="1234" w:type="dxa"/>
          </w:tcPr>
          <w:p w14:paraId="7625D14D" w14:textId="77777777" w:rsidR="00485FD6" w:rsidRDefault="00000000">
            <w:r>
              <w:t>No message</w:t>
            </w:r>
          </w:p>
        </w:tc>
        <w:tc>
          <w:tcPr>
            <w:tcW w:w="1234" w:type="dxa"/>
          </w:tcPr>
          <w:p w14:paraId="23DB7B00" w14:textId="77777777" w:rsidR="00485FD6" w:rsidRDefault="00000000">
            <w:r>
              <w:t>Fail</w:t>
            </w:r>
          </w:p>
        </w:tc>
      </w:tr>
    </w:tbl>
    <w:p w14:paraId="47C1305F" w14:textId="77777777" w:rsidR="00FA39D9" w:rsidRDefault="00FA39D9"/>
    <w:sectPr w:rsidR="00FA39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0007C0"/>
    <w:multiLevelType w:val="multilevel"/>
    <w:tmpl w:val="0B28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C7AD7"/>
    <w:multiLevelType w:val="multilevel"/>
    <w:tmpl w:val="BF7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031978">
    <w:abstractNumId w:val="8"/>
  </w:num>
  <w:num w:numId="2" w16cid:durableId="122235749">
    <w:abstractNumId w:val="6"/>
  </w:num>
  <w:num w:numId="3" w16cid:durableId="966008290">
    <w:abstractNumId w:val="5"/>
  </w:num>
  <w:num w:numId="4" w16cid:durableId="1218778720">
    <w:abstractNumId w:val="4"/>
  </w:num>
  <w:num w:numId="5" w16cid:durableId="846213508">
    <w:abstractNumId w:val="7"/>
  </w:num>
  <w:num w:numId="6" w16cid:durableId="873540836">
    <w:abstractNumId w:val="3"/>
  </w:num>
  <w:num w:numId="7" w16cid:durableId="1888713460">
    <w:abstractNumId w:val="2"/>
  </w:num>
  <w:num w:numId="8" w16cid:durableId="518618632">
    <w:abstractNumId w:val="1"/>
  </w:num>
  <w:num w:numId="9" w16cid:durableId="1620598815">
    <w:abstractNumId w:val="0"/>
  </w:num>
  <w:num w:numId="10" w16cid:durableId="708803328">
    <w:abstractNumId w:val="9"/>
  </w:num>
  <w:num w:numId="11" w16cid:durableId="20056684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FD6"/>
    <w:rsid w:val="004D06E8"/>
    <w:rsid w:val="00773084"/>
    <w:rsid w:val="00A53D2A"/>
    <w:rsid w:val="00AA1D8D"/>
    <w:rsid w:val="00B47730"/>
    <w:rsid w:val="00C026E4"/>
    <w:rsid w:val="00CB0664"/>
    <w:rsid w:val="00FA39D9"/>
    <w:rsid w:val="00FC693F"/>
    <w:rsid w:val="00FE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558A2"/>
  <w14:defaultImageDpi w14:val="300"/>
  <w15:docId w15:val="{49A8FCC4-6BFE-4023-AB4F-730B086A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marslan1001419@gmail.com</cp:lastModifiedBy>
  <cp:revision>9</cp:revision>
  <dcterms:created xsi:type="dcterms:W3CDTF">2013-12-23T23:15:00Z</dcterms:created>
  <dcterms:modified xsi:type="dcterms:W3CDTF">2026-02-09T17:38:00Z</dcterms:modified>
  <cp:category/>
</cp:coreProperties>
</file>